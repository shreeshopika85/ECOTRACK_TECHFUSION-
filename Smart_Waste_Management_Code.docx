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Waste Management – Code</w:t>
      </w:r>
    </w:p>
    <w:p>
      <w:r>
        <w:rPr>
          <w:rFonts w:ascii="Courier New" w:hAnsi="Courier New"/>
          <w:sz w:val="14"/>
        </w:rPr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br/>
        <w:t xml:space="preserve">    &lt;meta name="viewport"</w:t>
        <w:br/>
        <w:t xml:space="preserve">          content="width=device-width, initial-scale=1.0"&gt;</w:t>
        <w:br/>
        <w:br/>
        <w:t xml:space="preserve">    &lt;title&gt;Smart Waste Management&lt;/title&gt;</w:t>
        <w:br/>
        <w:t>&lt;style&gt;</w:t>
        <w:br/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Arial, Helvetica, sans-serif;</w:t>
        <w:br/>
        <w:t xml:space="preserve">    background: #f4f8f6;</w:t>
        <w:br/>
        <w:t xml:space="preserve">    color: #102a2a;</w:t>
        <w:br/>
        <w:t>}</w:t>
        <w:br/>
        <w:br/>
        <w:t>.login-page {</w:t>
        <w:br/>
        <w:t xml:space="preserve">    min-height: 100vh;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background: linear-gradient(135deg, #064e3b, #059669);</w:t>
        <w:br/>
        <w:t>}</w:t>
        <w:br/>
        <w:br/>
        <w:t>.login-box {</w:t>
        <w:br/>
        <w:t xml:space="preserve">    width: 420px;</w:t>
        <w:br/>
        <w:t xml:space="preserve">    background: white;</w:t>
        <w:br/>
        <w:t xml:space="preserve">    padding: 40px;</w:t>
        <w:br/>
        <w:t xml:space="preserve">    border-radius: 20px;</w:t>
        <w:br/>
        <w:t xml:space="preserve">    box-shadow: 0 20px 60px rgba(0,0,0,0.2);</w:t>
        <w:br/>
        <w:t xml:space="preserve">    text-align: center;</w:t>
        <w:br/>
        <w:t>}</w:t>
        <w:br/>
        <w:br/>
        <w:t>.login-logo { font-size: 55px; margin-bottom: 10px; }</w:t>
        <w:br/>
        <w:br/>
        <w:t>.login-box h1 { color: #064e3b; margin-bottom: 8px; }</w:t>
        <w:br/>
        <w:br/>
        <w:t>.login-subtitle { color: #6b7280; margin-bottom: 30px; }</w:t>
        <w:br/>
        <w:br/>
        <w:t>.login-box form { text-align: left; }</w:t>
        <w:br/>
        <w:br/>
        <w:t>.login-box label {</w:t>
        <w:br/>
        <w:t xml:space="preserve">    display: block;</w:t>
        <w:br/>
        <w:t xml:space="preserve">    font-weight: 600;</w:t>
        <w:br/>
        <w:t xml:space="preserve">    margin-bottom: 7px;</w:t>
        <w:br/>
        <w:t xml:space="preserve">    color: #374151;</w:t>
        <w:br/>
        <w:t>}</w:t>
        <w:br/>
        <w:br/>
        <w:t>.login-box input {</w:t>
        <w:br/>
        <w:t xml:space="preserve">    width: 100%;</w:t>
        <w:br/>
        <w:t xml:space="preserve">    padding: 13px;</w:t>
        <w:br/>
        <w:t xml:space="preserve">    border: 1px solid #d1d5db;</w:t>
        <w:br/>
        <w:t xml:space="preserve">    border-radius: 8px;</w:t>
        <w:br/>
        <w:t xml:space="preserve">    margin-bottom: 18px;</w:t>
        <w:br/>
        <w:t xml:space="preserve">    outline: none;</w:t>
        <w:br/>
        <w:t>}</w:t>
        <w:br/>
        <w:br/>
        <w:t>.login-box input:focus { border-color: #059669; }</w:t>
        <w:br/>
        <w:br/>
        <w:t>.login-btn {</w:t>
        <w:br/>
        <w:t xml:space="preserve">    width: 100%;</w:t>
        <w:br/>
        <w:t xml:space="preserve">    border: none;</w:t>
        <w:br/>
        <w:t xml:space="preserve">    padding: 14px;</w:t>
        <w:br/>
        <w:t xml:space="preserve">    border-radius: 8px;</w:t>
        <w:br/>
        <w:t xml:space="preserve">    background: #059669;</w:t>
        <w:br/>
        <w:t xml:space="preserve">    color: white;</w:t>
        <w:br/>
        <w:t xml:space="preserve">    font-size: 16px;</w:t>
        <w:br/>
        <w:t xml:space="preserve">    font-weight: bold;</w:t>
        <w:br/>
        <w:t xml:space="preserve">    cursor: pointer;</w:t>
        <w:br/>
        <w:t>}</w:t>
        <w:br/>
        <w:br/>
        <w:t>.login-btn:hover { background: #047857; }</w:t>
        <w:br/>
        <w:br/>
        <w:t>.login-error {</w:t>
        <w:br/>
        <w:t xml:space="preserve">    color: #dc2626;</w:t>
        <w:br/>
        <w:t xml:space="preserve">    text-align: center;</w:t>
        <w:br/>
        <w:t xml:space="preserve">    margin-top: 12px;</w:t>
        <w:br/>
        <w:t>}</w:t>
        <w:br/>
        <w:br/>
        <w:t>.demo-login {</w:t>
        <w:br/>
        <w:t xml:space="preserve">    margin-top: 20px;</w:t>
        <w:br/>
        <w:t xml:space="preserve">    font-size: 12px;</w:t>
        <w:br/>
        <w:t xml:space="preserve">    color: #9ca3af;</w:t>
        <w:br/>
        <w:t>}</w:t>
        <w:br/>
        <w:br/>
        <w:t>.dashboard-page { display: none; min-height: 100vh; }</w:t>
        <w:br/>
        <w:br/>
        <w:t>.sidebar {</w:t>
        <w:br/>
        <w:t xml:space="preserve">    position: fixed;</w:t>
        <w:br/>
        <w:t xml:space="preserve">    left: 0;</w:t>
        <w:br/>
        <w:t xml:space="preserve">    top: 0;</w:t>
        <w:br/>
        <w:t xml:space="preserve">    width: 250px;</w:t>
        <w:br/>
        <w:t xml:space="preserve">    height: 100vh;</w:t>
        <w:br/>
        <w:t xml:space="preserve">    background: #063f32;</w:t>
        <w:br/>
        <w:t xml:space="preserve">    color: white;</w:t>
        <w:br/>
        <w:t xml:space="preserve">    padding: 22px 15px;</w:t>
        <w:br/>
        <w:t xml:space="preserve">    display: flex;</w:t>
        <w:br/>
        <w:t xml:space="preserve">    flex-direction: column;</w:t>
        <w:br/>
        <w:t>}</w:t>
        <w:br/>
        <w:br/>
        <w:t>.brand {</w:t>
        <w:br/>
        <w:t xml:space="preserve">    display: flex;</w:t>
        <w:br/>
        <w:t xml:space="preserve">    align-items: center;</w:t>
        <w:br/>
        <w:t xml:space="preserve">    gap: 12px;</w:t>
        <w:br/>
        <w:t xml:space="preserve">    padding: 10px;</w:t>
        <w:br/>
        <w:t xml:space="preserve">    margin-bottom: 30px;</w:t>
        <w:br/>
        <w:t>}</w:t>
        <w:br/>
        <w:br/>
        <w:t>.brand-icon { font-size: 35px; }</w:t>
        <w:br/>
        <w:t>.brand h2 { font-size: 19px; }</w:t>
        <w:br/>
        <w:t>.brand small { color: #a7f3d0; }</w:t>
        <w:br/>
        <w:br/>
        <w:t>.sidebar-nav {</w:t>
        <w:br/>
        <w:t xml:space="preserve">    display: flex;</w:t>
        <w:br/>
        <w:t xml:space="preserve">    flex-direction: column;</w:t>
        <w:br/>
        <w:t xml:space="preserve">    gap: 7px;</w:t>
        <w:br/>
        <w:t>}</w:t>
        <w:br/>
        <w:br/>
        <w:t>.nav-btn {</w:t>
        <w:br/>
        <w:t xml:space="preserve">    width: 100%;</w:t>
        <w:br/>
        <w:t xml:space="preserve">    border: none;</w:t>
        <w:br/>
        <w:t xml:space="preserve">    background: transparent;</w:t>
        <w:br/>
        <w:t xml:space="preserve">    color: #d1fae5;</w:t>
        <w:br/>
        <w:t xml:space="preserve">    padding: 13px;</w:t>
        <w:br/>
        <w:t xml:space="preserve">    border-radius: 9px;</w:t>
        <w:br/>
        <w:t xml:space="preserve">    text-align: left;</w:t>
        <w:br/>
        <w:t xml:space="preserve">    font-size: 14px;</w:t>
        <w:br/>
        <w:t xml:space="preserve">    cursor: pointer;</w:t>
        <w:br/>
        <w:t xml:space="preserve">    display: flex;</w:t>
        <w:br/>
        <w:t xml:space="preserve">    gap: 12px;</w:t>
        <w:br/>
        <w:t xml:space="preserve">    align-items: center;</w:t>
        <w:br/>
        <w:t>}</w:t>
        <w:br/>
        <w:br/>
        <w:t>.nav-btn:hover { background: #075f4b; }</w:t>
        <w:br/>
        <w:t>.nav-btn.active { background: #059669; color: white; }</w:t>
        <w:br/>
        <w:br/>
        <w:t>.logout-btn {</w:t>
        <w:br/>
        <w:t xml:space="preserve">    margin-top: auto;</w:t>
        <w:br/>
        <w:t xml:space="preserve">    border: none;</w:t>
        <w:br/>
        <w:t xml:space="preserve">    background: #7f1d1d;</w:t>
        <w:br/>
        <w:t xml:space="preserve">    color: white;</w:t>
        <w:br/>
        <w:t xml:space="preserve">    padding: 13px;</w:t>
        <w:br/>
        <w:t xml:space="preserve">    border-radius: 9px;</w:t>
        <w:br/>
        <w:t xml:space="preserve">    cursor: pointer;</w:t>
        <w:br/>
        <w:t xml:space="preserve">    font-weight: bold;</w:t>
        <w:br/>
        <w:t>}</w:t>
        <w:br/>
        <w:br/>
        <w:t>.logout-btn:hover { background: #991b1b; }</w:t>
        <w:br/>
        <w:br/>
        <w:t>.main-content {</w:t>
        <w:br/>
        <w:t xml:space="preserve">    margin-left: 250px;</w:t>
        <w:br/>
        <w:t xml:space="preserve">    min-height: 100vh;</w:t>
        <w:br/>
        <w:t xml:space="preserve">    padding: 28px;</w:t>
        <w:br/>
        <w:t>}</w:t>
        <w:br/>
        <w:br/>
        <w:t>.topbar {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 xml:space="preserve">    margin-bottom: 35px;</w:t>
        <w:br/>
        <w:t>}</w:t>
        <w:br/>
        <w:br/>
        <w:t>.topbar h1 { color: #064e3b; font-size: 32px; }</w:t>
        <w:br/>
        <w:t>.topbar p { color: #6b7280; margin-top: 5px; }</w:t>
        <w:br/>
        <w:br/>
        <w:t>.admin-profile {</w:t>
        <w:br/>
        <w:t xml:space="preserve">    display: flex;</w:t>
        <w:br/>
        <w:t xml:space="preserve">    align-items: center;</w:t>
        <w:br/>
        <w:t xml:space="preserve">    gap: 12px;</w:t>
        <w:br/>
        <w:t>}</w:t>
        <w:br/>
        <w:br/>
        <w:t>.admin-avatar {</w:t>
        <w:br/>
        <w:t xml:space="preserve">    width: 50px;</w:t>
        <w:br/>
        <w:t xml:space="preserve">    height: 50px;</w:t>
        <w:br/>
        <w:t xml:space="preserve">    border-radius: 50%;</w:t>
        <w:br/>
        <w:t xml:space="preserve">    background: #059669;</w:t>
        <w:br/>
        <w:t xml:space="preserve">    color: white;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font-size: 20px;</w:t>
        <w:br/>
        <w:t xml:space="preserve">    font-weight: bold;</w:t>
        <w:br/>
        <w:t>}</w:t>
        <w:br/>
        <w:br/>
        <w:t>.admin-profile strong,</w:t>
        <w:br/>
        <w:t>.admin-profile small { display: block; }</w:t>
        <w:br/>
        <w:br/>
        <w:t>.admin-profile small {</w:t>
        <w:br/>
        <w:t xml:space="preserve">    color: #6b7280;</w:t>
        <w:br/>
        <w:t xml:space="preserve">    margin-top: 4px;</w:t>
        <w:br/>
        <w:t>}</w:t>
        <w:br/>
        <w:br/>
        <w:t>.page { display: none; }</w:t>
        <w:br/>
        <w:t>.page.active { display: block; }</w:t>
        <w:br/>
        <w:br/>
        <w:t>.page-header {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 xml:space="preserve">    margin-bottom: 25px;</w:t>
        <w:br/>
        <w:t>}</w:t>
        <w:br/>
        <w:br/>
        <w:t>.page-header h2 { color: #064e3b; font-size: 30px; }</w:t>
        <w:br/>
        <w:t>.page-header p { color: #6b7280; margin-top: 7px; }</w:t>
        <w:br/>
        <w:br/>
        <w:t>.add-btn,</w:t>
        <w:br/>
        <w:t>.primary-btn,</w:t>
        <w:br/>
        <w:t>.save-btn {</w:t>
        <w:br/>
        <w:t xml:space="preserve">    border: none;</w:t>
        <w:br/>
        <w:t xml:space="preserve">    background: #059669;</w:t>
        <w:br/>
        <w:t xml:space="preserve">    color: white;</w:t>
        <w:br/>
        <w:t xml:space="preserve">    padding: 13px 20px;</w:t>
        <w:br/>
        <w:t xml:space="preserve">    border-radius: 8px;</w:t>
        <w:br/>
        <w:t xml:space="preserve">    cursor: pointer;</w:t>
        <w:br/>
        <w:t xml:space="preserve">    font-weight: bold;</w:t>
        <w:br/>
        <w:t>}</w:t>
        <w:br/>
        <w:br/>
        <w:t>.add-btn:hover,</w:t>
        <w:br/>
        <w:t>.primary-btn:hover,</w:t>
        <w:br/>
        <w:t>.save-btn:hover { background: #047857; }</w:t>
        <w:br/>
        <w:br/>
        <w:t>.welcome-card {</w:t>
        <w:br/>
        <w:t xml:space="preserve">    background: linear-gradient(135deg, #064e3b, #059669);</w:t>
        <w:br/>
        <w:t xml:space="preserve">    color: white;</w:t>
        <w:br/>
        <w:t xml:space="preserve">    padding: 30px;</w:t>
        <w:br/>
        <w:t xml:space="preserve">    border-radius: 16px;</w:t>
        <w:br/>
        <w:t xml:space="preserve">    margin-bottom: 25px;</w:t>
        <w:br/>
        <w:t>}</w:t>
        <w:br/>
        <w:br/>
        <w:t>.welcome-card p { margin-top: 8px; color: #d1fae5; }</w:t>
        <w:br/>
        <w:br/>
        <w:t>.stats-grid {</w:t>
        <w:br/>
        <w:t xml:space="preserve">    display: grid;</w:t>
        <w:br/>
        <w:t xml:space="preserve">    grid-template-columns: repeat(4, 1fr);</w:t>
        <w:br/>
        <w:t xml:space="preserve">    gap: 18px;</w:t>
        <w:br/>
        <w:t xml:space="preserve">    margin-bottom: 25px;</w:t>
        <w:br/>
        <w:t>}</w:t>
        <w:br/>
        <w:br/>
        <w:t>.stat-card {</w:t>
        <w:br/>
        <w:t xml:space="preserve">    background: white;</w:t>
        <w:br/>
        <w:t xml:space="preserve">    padding: 22px;</w:t>
        <w:br/>
        <w:t xml:space="preserve">    border-radius: 14px;</w:t>
        <w:br/>
        <w:t xml:space="preserve">    display: flex;</w:t>
        <w:br/>
        <w:t xml:space="preserve">    align-items: center;</w:t>
        <w:br/>
        <w:t xml:space="preserve">    gap: 15px;</w:t>
        <w:br/>
        <w:t xml:space="preserve">    box-shadow: 0 3px 15px rgba(0,0,0,0.05);</w:t>
        <w:br/>
        <w:t>}</w:t>
        <w:br/>
        <w:br/>
        <w:t>.stat-icon {</w:t>
        <w:br/>
        <w:t xml:space="preserve">    width: 50px;</w:t>
        <w:br/>
        <w:t xml:space="preserve">    height: 50px;</w:t>
        <w:br/>
        <w:t xml:space="preserve">    background: #d1fae5;</w:t>
        <w:br/>
        <w:t xml:space="preserve">    border-radius: 12px;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font-size: 24px;</w:t>
        <w:br/>
        <w:t>}</w:t>
        <w:br/>
        <w:br/>
        <w:t>.stat-card p { color: #6b7280; font-size: 13px; }</w:t>
        <w:br/>
        <w:t>.stat-card h2 { color: #064e3b; margin-top: 5px; }</w:t>
        <w:br/>
        <w:br/>
        <w:t>.dashboard-grid {</w:t>
        <w:br/>
        <w:t xml:space="preserve">    display: grid;</w:t>
        <w:br/>
        <w:t xml:space="preserve">    grid-template-columns: 2fr 1fr;</w:t>
        <w:br/>
        <w:t xml:space="preserve">    gap: 20px;</w:t>
        <w:br/>
        <w:t>}</w:t>
        <w:br/>
        <w:br/>
        <w:t>.content-card {</w:t>
        <w:br/>
        <w:t xml:space="preserve">    background: white;</w:t>
        <w:br/>
        <w:t xml:space="preserve">    padding: 22px;</w:t>
        <w:br/>
        <w:t xml:space="preserve">    border-radius: 14px;</w:t>
        <w:br/>
        <w:t xml:space="preserve">    box-shadow: 0 3px 15px rgba(0,0,0,0.05);</w:t>
        <w:br/>
        <w:t>}</w:t>
        <w:br/>
        <w:br/>
        <w:t>.card-header {</w:t>
        <w:br/>
        <w:t xml:space="preserve">    display: flex;</w:t>
        <w:br/>
        <w:t xml:space="preserve">    justify-content: space-between;</w:t>
        <w:br/>
        <w:t xml:space="preserve">    margin-bottom: 20px;</w:t>
        <w:br/>
        <w:t>}</w:t>
        <w:br/>
        <w:br/>
        <w:t>.text-btn {</w:t>
        <w:br/>
        <w:t xml:space="preserve">    border: none;</w:t>
        <w:br/>
        <w:t xml:space="preserve">    background: transparent;</w:t>
        <w:br/>
        <w:t xml:space="preserve">    color: #059669;</w:t>
        <w:br/>
        <w:t xml:space="preserve">    cursor: pointer;</w:t>
        <w:br/>
        <w:t xml:space="preserve">    font-weight: bold;</w:t>
        <w:br/>
        <w:t>}</w:t>
        <w:br/>
        <w:br/>
        <w:t>.highest-dashboard { text-align: center; padding: 25px; }</w:t>
        <w:br/>
        <w:t>.big-fire { font-size: 50px; }</w:t>
        <w:br/>
        <w:t>.highest-dashboard h2 { color: #064e3b; margin: 12px 0 5px; }</w:t>
        <w:br/>
        <w:t>.highest-dashboard p {</w:t>
        <w:br/>
        <w:t xml:space="preserve">    color: #dc2626;</w:t>
        <w:br/>
        <w:t xml:space="preserve">    font-weight: bold;</w:t>
        <w:br/>
        <w:t xml:space="preserve">    margin-bottom: 20px;</w:t>
        <w:br/>
        <w:t>}</w:t>
        <w:br/>
        <w:br/>
        <w:t>.collection-controls {</w:t>
        <w:br/>
        <w:t xml:space="preserve">    background: white;</w:t>
        <w:br/>
        <w:t xml:space="preserve">    padding: 20px;</w:t>
        <w:br/>
        <w:t xml:space="preserve">    border-radius: 14px;</w:t>
        <w:br/>
        <w:t xml:space="preserve">    display: flex;</w:t>
        <w:br/>
        <w:t xml:space="preserve">    align-items: end;</w:t>
        <w:br/>
        <w:t xml:space="preserve">    gap: 15px;</w:t>
        <w:br/>
        <w:t xml:space="preserve">    margin-bottom: 20px;</w:t>
        <w:br/>
        <w:t xml:space="preserve">    box-shadow: 0 3px 15px rgba(0,0,0,0.05);</w:t>
        <w:br/>
        <w:t>}</w:t>
        <w:br/>
        <w:br/>
        <w:t>.search-box { flex: 1; }</w:t>
        <w:br/>
        <w:br/>
        <w:t>.search-box label {</w:t>
        <w:br/>
        <w:t xml:space="preserve">    display: block;</w:t>
        <w:br/>
        <w:t xml:space="preserve">    font-weight: 600;</w:t>
        <w:br/>
        <w:t xml:space="preserve">    margin-bottom: 7px;</w:t>
        <w:br/>
        <w:t xml:space="preserve">    color: #064e3b;</w:t>
        <w:br/>
        <w:t>}</w:t>
        <w:br/>
        <w:br/>
        <w:t>.search-box input {</w:t>
        <w:br/>
        <w:t xml:space="preserve">    width: 100%;</w:t>
        <w:br/>
        <w:t xml:space="preserve">    padding: 12px;</w:t>
        <w:br/>
        <w:t xml:space="preserve">    border: 1px solid #d1d5db;</w:t>
        <w:br/>
        <w:t xml:space="preserve">    border-radius: 8px;</w:t>
        <w:br/>
        <w:t xml:space="preserve">    outline: none;</w:t>
        <w:br/>
        <w:t>}</w:t>
        <w:br/>
        <w:br/>
        <w:t>.search-box input:focus { border-color: #059669; }</w:t>
        <w:br/>
        <w:br/>
        <w:t>.clear-btn {</w:t>
        <w:br/>
        <w:t xml:space="preserve">    padding: 12px 20px;</w:t>
        <w:br/>
        <w:t xml:space="preserve">    border: none;</w:t>
        <w:br/>
        <w:t xml:space="preserve">    border-radius: 8px;</w:t>
        <w:br/>
        <w:t xml:space="preserve">    background: #e5e7eb;</w:t>
        <w:br/>
        <w:t xml:space="preserve">    color: #374151;</w:t>
        <w:br/>
        <w:t xml:space="preserve">    cursor: pointer;</w:t>
        <w:br/>
        <w:t xml:space="preserve">    font-weight: 600;</w:t>
        <w:br/>
        <w:t>}</w:t>
        <w:br/>
        <w:br/>
        <w:t>.collection-stats {</w:t>
        <w:br/>
        <w:t xml:space="preserve">    display: grid;</w:t>
        <w:br/>
        <w:t xml:space="preserve">    grid-template-columns: repeat(4, 1fr);</w:t>
        <w:br/>
        <w:t xml:space="preserve">    gap: 18px;</w:t>
        <w:br/>
        <w:t xml:space="preserve">    margin-bottom: 20px;</w:t>
        <w:br/>
        <w:t>}</w:t>
        <w:br/>
        <w:br/>
        <w:t>.collection-stat {</w:t>
        <w:br/>
        <w:t xml:space="preserve">    background: white;</w:t>
        <w:br/>
        <w:t xml:space="preserve">    padding: 20px;</w:t>
        <w:br/>
        <w:t xml:space="preserve">    border-radius: 14px;</w:t>
        <w:br/>
        <w:t xml:space="preserve">    display: flex;</w:t>
        <w:br/>
        <w:t xml:space="preserve">    align-items: center;</w:t>
        <w:br/>
        <w:t xml:space="preserve">    gap: 15px;</w:t>
        <w:br/>
        <w:t xml:space="preserve">    box-shadow: 0 3px 15px rgba(0,0,0,0.05);</w:t>
        <w:br/>
        <w:t>}</w:t>
        <w:br/>
        <w:br/>
        <w:t>.collection-stat-icon {</w:t>
        <w:br/>
        <w:t xml:space="preserve">    width: 50px;</w:t>
        <w:br/>
        <w:t xml:space="preserve">    height: 50px;</w:t>
        <w:br/>
        <w:t xml:space="preserve">    border-radius: 12px;</w:t>
        <w:br/>
        <w:t xml:space="preserve">    background: #d1fae5;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font-size: 24px;</w:t>
        <w:br/>
        <w:t>}</w:t>
        <w:br/>
        <w:br/>
        <w:t>.collection-stat p {</w:t>
        <w:br/>
        <w:t xml:space="preserve">    color: #6b7280;</w:t>
        <w:br/>
        <w:t xml:space="preserve">    font-size: 13px;</w:t>
        <w:br/>
        <w:t xml:space="preserve">    margin-bottom: 5px;</w:t>
        <w:br/>
        <w:t>}</w:t>
        <w:br/>
        <w:br/>
        <w:t>.collection-stat h2 { color: #064e3b; font-size: 19px; }</w:t>
        <w:br/>
        <w:t>.collection-stat small { color: #dc2626; font-weight: bold; }</w:t>
        <w:br/>
        <w:t>.high-waste-card { border: 2px solid #fca5a5; }</w:t>
        <w:br/>
        <w:br/>
        <w:t>.area-analysis-card {</w:t>
        <w:br/>
        <w:t xml:space="preserve">    background: white;</w:t>
        <w:br/>
        <w:t xml:space="preserve">    padding: 25px;</w:t>
        <w:br/>
        <w:t xml:space="preserve">    border-radius: 15px;</w:t>
        <w:br/>
        <w:t xml:space="preserve">    margin-bottom: 20px;</w:t>
        <w:br/>
        <w:t xml:space="preserve">    box-shadow: 0 3px 15px rgba(0,0,0,0.05);</w:t>
        <w:br/>
        <w:t>}</w:t>
        <w:br/>
        <w:br/>
        <w:t>.analysis-header {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 xml:space="preserve">    margin-bottom: 20px;</w:t>
        <w:br/>
        <w:t>}</w:t>
        <w:br/>
        <w:br/>
        <w:t>.analysis-header h3 { color: #064e3b; }</w:t>
        <w:br/>
        <w:t>.analysis-header p { color: #6b7280; margin-top: 5px; }</w:t>
        <w:br/>
        <w:br/>
        <w:t>.analysis-header span {</w:t>
        <w:br/>
        <w:t xml:space="preserve">    background: #ecfdf5;</w:t>
        <w:br/>
        <w:t xml:space="preserve">    color: #047857;</w:t>
        <w:br/>
        <w:t xml:space="preserve">    padding: 8px 12px;</w:t>
        <w:br/>
        <w:t xml:space="preserve">    border-radius: 20px;</w:t>
        <w:br/>
        <w:t xml:space="preserve">    font-size: 13px;</w:t>
        <w:br/>
        <w:t>}</w:t>
        <w:br/>
        <w:br/>
        <w:t>.area-analysis { display: grid; gap: 12px; }</w:t>
        <w:br/>
        <w:br/>
        <w:t>.area-row {</w:t>
        <w:br/>
        <w:t xml:space="preserve">    display: grid;</w:t>
        <w:br/>
        <w:t xml:space="preserve">    grid-template-columns: 180px 1fr 100px;</w:t>
        <w:br/>
        <w:t xml:space="preserve">    align-items: center;</w:t>
        <w:br/>
        <w:t xml:space="preserve">    gap: 15px;</w:t>
        <w:br/>
        <w:t xml:space="preserve">    padding: 10px;</w:t>
        <w:br/>
        <w:t xml:space="preserve">    border-radius: 8px;</w:t>
        <w:br/>
        <w:t>}</w:t>
        <w:br/>
        <w:br/>
        <w:t>.area-row.highest { background: #fef2f2; }</w:t>
        <w:br/>
        <w:t>.area-name { font-weight: 600; color: #064e3b; }</w:t>
        <w:br/>
        <w:br/>
        <w:t>.area-progress {</w:t>
        <w:br/>
        <w:t xml:space="preserve">    height: 14px;</w:t>
        <w:br/>
        <w:t xml:space="preserve">    background: #e5e7eb;</w:t>
        <w:br/>
        <w:t xml:space="preserve">    border-radius: 20px;</w:t>
        <w:br/>
        <w:t xml:space="preserve">    overflow: hidden;</w:t>
        <w:br/>
        <w:t>}</w:t>
        <w:br/>
        <w:br/>
        <w:t>.area-progress div {</w:t>
        <w:br/>
        <w:t xml:space="preserve">    height: 100%;</w:t>
        <w:br/>
        <w:t xml:space="preserve">    background: #059669;</w:t>
        <w:br/>
        <w:t xml:space="preserve">    border-radius: 20px;</w:t>
        <w:br/>
        <w:t xml:space="preserve">    transition: width 0.5s ease;</w:t>
        <w:br/>
        <w:t>}</w:t>
        <w:br/>
        <w:br/>
        <w:t>.area-row.highest .area-progress div { background: #dc2626; }</w:t>
        <w:br/>
        <w:t>.area-quantity { font-weight: bold; text-align: right; }</w:t>
        <w:br/>
        <w:br/>
        <w:t>.table-card {</w:t>
        <w:br/>
        <w:t xml:space="preserve">    background: white;</w:t>
        <w:br/>
        <w:t xml:space="preserve">    padding: 25px;</w:t>
        <w:br/>
        <w:t xml:space="preserve">    border-radius: 15px;</w:t>
        <w:br/>
        <w:t xml:space="preserve">    box-shadow: 0 3px 15px rgba(0,0,0,0.05);</w:t>
        <w:br/>
        <w:t>}</w:t>
        <w:br/>
        <w:br/>
        <w:t>.table-wrapper { overflow-x: auto; }</w:t>
        <w:br/>
        <w:br/>
        <w:t>.table-title {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 xml:space="preserve">    margin-bottom: 18px;</w:t>
        <w:br/>
        <w:t>}</w:t>
        <w:br/>
        <w:br/>
        <w:t>.table-title h3 { color: #064e3b; }</w:t>
        <w:br/>
        <w:t>.table-title span { color: #6b7280; font-size: 13px; }</w:t>
        <w:br/>
        <w:br/>
        <w:t>table { width: 100%; border-collapse: collapse; }</w:t>
        <w:br/>
        <w:br/>
        <w:t>th {</w:t>
        <w:br/>
        <w:t xml:space="preserve">    background: #ecfdf5;</w:t>
        <w:br/>
        <w:t xml:space="preserve">    color: #065f46;</w:t>
        <w:br/>
        <w:t xml:space="preserve">    padding: 15px;</w:t>
        <w:br/>
        <w:t xml:space="preserve">    text-align: left;</w:t>
        <w:br/>
        <w:t>}</w:t>
        <w:br/>
        <w:br/>
        <w:t>td {</w:t>
        <w:br/>
        <w:t xml:space="preserve">    padding: 15px;</w:t>
        <w:br/>
        <w:t xml:space="preserve">    border-bottom: 1px solid #e5e7eb;</w:t>
        <w:br/>
        <w:t>}</w:t>
        <w:br/>
        <w:br/>
        <w:t>tbody tr { transition: 0.2s; }</w:t>
        <w:br/>
        <w:t>tbody tr:hover { background: #f0fdf4; }</w:t>
        <w:br/>
        <w:br/>
        <w:t>.status {</w:t>
        <w:br/>
        <w:t xml:space="preserve">    display: inline-block;</w:t>
        <w:br/>
        <w:t xml:space="preserve">    padding: 7px 13px;</w:t>
        <w:br/>
        <w:t xml:space="preserve">    border-radius: 20px;</w:t>
        <w:br/>
        <w:t xml:space="preserve">    font-size: 12px;</w:t>
        <w:br/>
        <w:t xml:space="preserve">    font-weight: 600;</w:t>
        <w:br/>
        <w:t>}</w:t>
        <w:br/>
        <w:br/>
        <w:t>.status.completed { background: #d1fae5; color: #047857; }</w:t>
        <w:br/>
        <w:t>.status.pending { background: #fef3c7; color: #b45309; }</w:t>
        <w:br/>
        <w:br/>
        <w:t>.action-buttons { display: flex; gap: 6px; }</w:t>
        <w:br/>
        <w:br/>
        <w:t>.edit-btn,</w:t>
        <w:br/>
        <w:t>.delete-btn {</w:t>
        <w:br/>
        <w:t xml:space="preserve">    border: none;</w:t>
        <w:br/>
        <w:t xml:space="preserve">    padding: 8px 10px;</w:t>
        <w:br/>
        <w:t xml:space="preserve">    border-radius: 6px;</w:t>
        <w:br/>
        <w:t xml:space="preserve">    cursor: pointer;</w:t>
        <w:br/>
        <w:t>}</w:t>
        <w:br/>
        <w:br/>
        <w:t>.edit-btn { background: #dbeafe; color: #1d4ed8; }</w:t>
        <w:br/>
        <w:t>.delete-btn { background: #fee2e2; color: #dc2626; }</w:t>
        <w:br/>
        <w:t>.edit-btn:hover { background: #bfdbfe; }</w:t>
        <w:br/>
        <w:t>.delete-btn:hover { background: #fecaca; }</w:t>
        <w:br/>
        <w:br/>
        <w:t>.analytics-grid {</w:t>
        <w:br/>
        <w:t xml:space="preserve">    display: grid;</w:t>
        <w:br/>
        <w:t xml:space="preserve">    grid-template-columns: repeat(2, 1fr);</w:t>
        <w:br/>
        <w:t xml:space="preserve">    gap: 20px;</w:t>
        <w:br/>
        <w:t>}</w:t>
        <w:br/>
        <w:br/>
        <w:t>.analytics-card,</w:t>
        <w:br/>
        <w:t>.point-card,</w:t>
        <w:br/>
        <w:t>.report-card,</w:t>
        <w:br/>
        <w:t>.settings-card {</w:t>
        <w:br/>
        <w:t xml:space="preserve">    background: white;</w:t>
        <w:br/>
        <w:t xml:space="preserve">    padding: 25px;</w:t>
        <w:br/>
        <w:t xml:space="preserve">    border-radius: 14px;</w:t>
        <w:br/>
        <w:t xml:space="preserve">    box-shadow: 0 3px 15px rgba(0,0,0,0.05);</w:t>
        <w:br/>
        <w:t>}</w:t>
        <w:br/>
        <w:br/>
        <w:t>.analytics-card h3 { color: #064e3b; margin-bottom: 15px; }</w:t>
        <w:br/>
        <w:br/>
        <w:t>.progress {</w:t>
        <w:br/>
        <w:t xml:space="preserve">    height: 14px;</w:t>
        <w:br/>
        <w:t xml:space="preserve">    background: #e5e7eb;</w:t>
        <w:br/>
        <w:t xml:space="preserve">    border-radius: 20px;</w:t>
        <w:br/>
        <w:t xml:space="preserve">    overflow: hidden;</w:t>
        <w:br/>
        <w:t xml:space="preserve">    margin-bottom: 10px;</w:t>
        <w:br/>
        <w:t>}</w:t>
        <w:br/>
        <w:br/>
        <w:t>.progress div {</w:t>
        <w:br/>
        <w:t xml:space="preserve">    height: 100%;</w:t>
        <w:br/>
        <w:t xml:space="preserve">    background: #059669;</w:t>
        <w:br/>
        <w:t xml:space="preserve">    border-radius: 20px;</w:t>
        <w:br/>
        <w:t>}</w:t>
        <w:br/>
        <w:br/>
        <w:t>.points-grid {</w:t>
        <w:br/>
        <w:t xml:space="preserve">    display: grid;</w:t>
        <w:br/>
        <w:t xml:space="preserve">    grid-template-columns: repeat(4, 1fr);</w:t>
        <w:br/>
        <w:t xml:space="preserve">    gap: 18px;</w:t>
        <w:br/>
        <w:t>}</w:t>
        <w:br/>
        <w:br/>
        <w:t>.point-card span { font-size: 35px; }</w:t>
        <w:br/>
        <w:t>.point-card h3 { color: #064e3b; margin: 10px 0; }</w:t>
        <w:br/>
        <w:t>.point-card p { color: #6b7280; }</w:t>
        <w:br/>
        <w:t>.point-card strong {</w:t>
        <w:br/>
        <w:t xml:space="preserve">    display: inline-block;</w:t>
        <w:br/>
        <w:t xml:space="preserve">    color: #059669;</w:t>
        <w:br/>
        <w:t xml:space="preserve">    margin-top: 12px;</w:t>
        <w:br/>
        <w:t>}</w:t>
        <w:br/>
        <w:br/>
        <w:t>.report-grid {</w:t>
        <w:br/>
        <w:t xml:space="preserve">    display: grid;</w:t>
        <w:br/>
        <w:t xml:space="preserve">    grid-template-columns: repeat(3, 1fr);</w:t>
        <w:br/>
        <w:t xml:space="preserve">    gap: 20px;</w:t>
        <w:br/>
        <w:t>}</w:t>
        <w:br/>
        <w:br/>
        <w:t>.report-card span { font-size: 40px; }</w:t>
        <w:br/>
        <w:t>.report-card h3 { color: #064e3b; margin: 15px 0 8px; }</w:t>
        <w:br/>
        <w:t>.report-card p { color: #6b7280; margin-bottom: 20px; }</w:t>
        <w:br/>
        <w:br/>
        <w:t>.report-btn {</w:t>
        <w:br/>
        <w:t xml:space="preserve">    border: none;</w:t>
        <w:br/>
        <w:t xml:space="preserve">    background: #ecfdf5;</w:t>
        <w:br/>
        <w:t xml:space="preserve">    color: #047857;</w:t>
        <w:br/>
        <w:t xml:space="preserve">    padding: 10px 15px;</w:t>
        <w:br/>
        <w:t xml:space="preserve">    border-radius: 7px;</w:t>
        <w:br/>
        <w:t xml:space="preserve">    cursor: pointer;</w:t>
        <w:br/>
        <w:t xml:space="preserve">    font-weight: bold;</w:t>
        <w:br/>
        <w:t>}</w:t>
        <w:br/>
        <w:br/>
        <w:t>.settings-card { max-width: 600px; }</w:t>
        <w:br/>
        <w:br/>
        <w:t>.settings-card label {</w:t>
        <w:br/>
        <w:t xml:space="preserve">    display: block;</w:t>
        <w:br/>
        <w:t xml:space="preserve">    font-weight: 600;</w:t>
        <w:br/>
        <w:t xml:space="preserve">    margin: 15px 0 7px;</w:t>
        <w:br/>
        <w:t>}</w:t>
        <w:br/>
        <w:br/>
        <w:t>.settings-card input,</w:t>
        <w:br/>
        <w:t>.settings-card select {</w:t>
        <w:br/>
        <w:t xml:space="preserve">    width: 100%;</w:t>
        <w:br/>
        <w:t xml:space="preserve">    padding: 12px;</w:t>
        <w:br/>
        <w:t xml:space="preserve">    border: 1px solid #d1d5db;</w:t>
        <w:br/>
        <w:t xml:space="preserve">    border-radius: 8px;</w:t>
        <w:br/>
        <w:t>}</w:t>
        <w:br/>
        <w:br/>
        <w:t>.modal {</w:t>
        <w:br/>
        <w:t xml:space="preserve">    display: none;</w:t>
        <w:br/>
        <w:t xml:space="preserve">    position: fixed;</w:t>
        <w:br/>
        <w:t xml:space="preserve">    inset: 0;</w:t>
        <w:br/>
        <w:t xml:space="preserve">    background: rgba(0,0,0,0.55);</w:t>
        <w:br/>
        <w:t xml:space="preserve">    align-items: center;</w:t>
        <w:br/>
        <w:t xml:space="preserve">    justify-content: center;</w:t>
        <w:br/>
        <w:t xml:space="preserve">    z-index: 1000;</w:t>
        <w:br/>
        <w:t>}</w:t>
        <w:br/>
        <w:br/>
        <w:t>.modal-content {</w:t>
        <w:br/>
        <w:t xml:space="preserve">    width: 500px;</w:t>
        <w:br/>
        <w:t xml:space="preserve">    max-width: 90%;</w:t>
        <w:br/>
        <w:t xml:space="preserve">    background: white;</w:t>
        <w:br/>
        <w:t xml:space="preserve">    border-radius: 16px;</w:t>
        <w:br/>
        <w:t xml:space="preserve">    padding: 30px;</w:t>
        <w:br/>
        <w:t xml:space="preserve">    position: relative;</w:t>
        <w:br/>
        <w:t xml:space="preserve">    max-height: 90vh;</w:t>
        <w:br/>
        <w:t xml:space="preserve">    overflow-y: auto;</w:t>
        <w:br/>
        <w:t>}</w:t>
        <w:br/>
        <w:br/>
        <w:t>.modal-content h2 { color: #064e3b; }</w:t>
        <w:br/>
        <w:t>.modal-subtitle { color: #6b7280; margin: 6px 0 20px; }</w:t>
        <w:br/>
        <w:br/>
        <w:t>.close-btn {</w:t>
        <w:br/>
        <w:t xml:space="preserve">    position: absolute;</w:t>
        <w:br/>
        <w:t xml:space="preserve">    right: 18px;</w:t>
        <w:br/>
        <w:t xml:space="preserve">    top: 15px;</w:t>
        <w:br/>
        <w:t xml:space="preserve">    border: none;</w:t>
        <w:br/>
        <w:t xml:space="preserve">    background: transparent;</w:t>
        <w:br/>
        <w:t xml:space="preserve">    font-size: 30px;</w:t>
        <w:br/>
        <w:t xml:space="preserve">    cursor: pointer;</w:t>
        <w:br/>
        <w:t xml:space="preserve">    color: #6b7280;</w:t>
        <w:br/>
        <w:t>}</w:t>
        <w:br/>
        <w:br/>
        <w:t>.modal-content label {</w:t>
        <w:br/>
        <w:t xml:space="preserve">    display: block;</w:t>
        <w:br/>
        <w:t xml:space="preserve">    font-weight: 600;</w:t>
        <w:br/>
        <w:t xml:space="preserve">    margin: 13px 0 6px;</w:t>
        <w:br/>
        <w:t>}</w:t>
        <w:br/>
        <w:br/>
        <w:t>.modal-content input,</w:t>
        <w:br/>
        <w:t>.modal-content select {</w:t>
        <w:br/>
        <w:t xml:space="preserve">    width: 100%;</w:t>
        <w:br/>
        <w:t xml:space="preserve">    padding: 12px;</w:t>
        <w:br/>
        <w:t xml:space="preserve">    border: 1px solid #d1d5db;</w:t>
        <w:br/>
        <w:t xml:space="preserve">    border-radius: 8px;</w:t>
        <w:br/>
        <w:t xml:space="preserve">    outline: none;</w:t>
        <w:br/>
        <w:t>}</w:t>
        <w:br/>
        <w:br/>
        <w:t>.modal-content input:focus,</w:t>
        <w:br/>
        <w:t>.modal-content select:focus { border-color: #059669; }</w:t>
        <w:br/>
        <w:br/>
        <w:t>.modal-content .save-btn { width: 100%; margin-top: 20px; }</w:t>
        <w:br/>
        <w:br/>
        <w:t>@media (max-width: 1100px) {</w:t>
        <w:br/>
        <w:t xml:space="preserve">    .stats-grid,</w:t>
        <w:br/>
        <w:t xml:space="preserve">    .collection-stats { grid-template-columns: repeat(2, 1fr); }</w:t>
        <w:br/>
        <w:t xml:space="preserve">    .points-grid { grid-template-columns: repeat(2, 1fr); }</w:t>
        <w:br/>
        <w:t>}</w:t>
        <w:br/>
        <w:br/>
        <w:t>@media (max-width: 800px) {</w:t>
        <w:br/>
        <w:t xml:space="preserve">    .sidebar { width: 210px; }</w:t>
        <w:br/>
        <w:t xml:space="preserve">    .main-content { margin-left: 210px; }</w:t>
        <w:br/>
        <w:t xml:space="preserve">    .dashboard-grid { grid-template-columns: 1fr; }</w:t>
        <w:br/>
        <w:t xml:space="preserve">    .report-grid { grid-template-columns: 1fr; }</w:t>
        <w:br/>
        <w:t>}</w:t>
        <w:br/>
        <w:br/>
        <w:t>@media (max-width: 650px) {</w:t>
        <w:br/>
        <w:t xml:space="preserve">    .sidebar {</w:t>
        <w:br/>
        <w:t xml:space="preserve">        position: relative;</w:t>
        <w:br/>
        <w:t xml:space="preserve">        width: 100%;</w:t>
        <w:br/>
        <w:t xml:space="preserve">        height: auto;</w:t>
        <w:br/>
        <w:t xml:space="preserve">    }</w:t>
        <w:br/>
        <w:t xml:space="preserve">    .main-content {</w:t>
        <w:br/>
        <w:t xml:space="preserve">        margin-left: 0;</w:t>
        <w:br/>
        <w:t xml:space="preserve">        padding: 18px;</w:t>
        <w:br/>
        <w:t xml:space="preserve">    }</w:t>
        <w:br/>
        <w:t xml:space="preserve">    .topbar {</w:t>
        <w:br/>
        <w:t xml:space="preserve">        flex-direction: column;</w:t>
        <w:br/>
        <w:t xml:space="preserve">        align-items: flex-start;</w:t>
        <w:br/>
        <w:t xml:space="preserve">        gap: 15px;</w:t>
        <w:br/>
        <w:t xml:space="preserve">    }</w:t>
        <w:br/>
        <w:t xml:space="preserve">    .stats-grid,</w:t>
        <w:br/>
        <w:t xml:space="preserve">    .collection-stats,</w:t>
        <w:br/>
        <w:t xml:space="preserve">    .points-grid,</w:t>
        <w:br/>
        <w:t xml:space="preserve">    .analytics-grid { grid-template-columns: 1fr; }</w:t>
        <w:br/>
        <w:t xml:space="preserve">    .collection-controls {</w:t>
        <w:br/>
        <w:t xml:space="preserve">        flex-direction: column;</w:t>
        <w:br/>
        <w:t xml:space="preserve">        align-items: stretch;</w:t>
        <w:br/>
        <w:t xml:space="preserve">    }</w:t>
        <w:br/>
        <w:t xml:space="preserve">    .page-header {</w:t>
        <w:br/>
        <w:t xml:space="preserve">        flex-direction: column;</w:t>
        <w:br/>
        <w:t xml:space="preserve">        align-items: flex-start;</w:t>
        <w:br/>
        <w:t xml:space="preserve">        gap: 15px;</w:t>
        <w:br/>
        <w:t xml:space="preserve">    }</w:t>
        <w:br/>
        <w:t xml:space="preserve">    .area-row { grid-template-columns: 1fr; }</w:t>
        <w:br/>
        <w:t xml:space="preserve">    .area-quantity { text-align: left; }</w:t>
        <w:br/>
        <w:t>}</w:t>
        <w:br/>
        <w:br/>
        <w:t>&lt;/style&gt;</w:t>
        <w:br/>
        <w:t>&lt;/head&gt;</w:t>
        <w:br/>
        <w:br/>
        <w:t>&lt;body&gt;</w:t>
        <w:br/>
        <w:br/>
        <w:t>&lt;!-- =====================================================</w:t>
        <w:br/>
        <w:t xml:space="preserve">     LOGIN PAGE</w:t>
        <w:br/>
        <w:t>===================================================== --&gt;</w:t>
        <w:br/>
        <w:br/>
        <w:t>&lt;div id="loginPage" class="login-page"&gt;</w:t>
        <w:br/>
        <w:br/>
        <w:t xml:space="preserve">    &lt;div class="login-box"&gt;</w:t>
        <w:br/>
        <w:br/>
        <w:t xml:space="preserve">        &lt;div class="login-logo"&gt;</w:t>
        <w:br/>
        <w:t xml:space="preserve">            ♻️</w:t>
        <w:br/>
        <w:t xml:space="preserve">        &lt;/div&gt;</w:t>
        <w:br/>
        <w:br/>
        <w:t xml:space="preserve">        &lt;h1&gt;Smart Waste Management&lt;/h1&gt;</w:t>
        <w:br/>
        <w:br/>
        <w:t xml:space="preserve">        &lt;p class="login-subtitle"&gt;</w:t>
        <w:br/>
        <w:t xml:space="preserve">            Management &amp; Recycling Analytics System</w:t>
        <w:br/>
        <w:t xml:space="preserve">        &lt;/p&gt;</w:t>
        <w:br/>
        <w:br/>
        <w:t xml:space="preserve">        &lt;form id="loginForm"&gt;</w:t>
        <w:br/>
        <w:br/>
        <w:t xml:space="preserve">            &lt;label&gt;Email&lt;/label&gt;</w:t>
        <w:br/>
        <w:br/>
        <w:t xml:space="preserve">            &lt;input</w:t>
        <w:br/>
        <w:t xml:space="preserve">                type="email" value="hashinios.cs25@bitsathy.ac.in"</w:t>
        <w:br/>
        <w:t xml:space="preserve">                id="email"</w:t>
        <w:br/>
        <w:t xml:space="preserve">                placeholder="Enter email"</w:t>
        <w:br/>
        <w:t xml:space="preserve">                required</w:t>
        <w:br/>
        <w:t xml:space="preserve">            &gt;</w:t>
        <w:br/>
        <w:br/>
        <w:t xml:space="preserve">            &lt;label&gt;Password&lt;/label&gt;</w:t>
        <w:br/>
        <w:br/>
        <w:t xml:space="preserve">            &lt;input</w:t>
        <w:br/>
        <w:t xml:space="preserve">                type="password"</w:t>
        <w:br/>
        <w:t xml:space="preserve">                id="password"</w:t>
        <w:br/>
        <w:t xml:space="preserve">                placeholder="Enter password"</w:t>
        <w:br/>
        <w:t xml:space="preserve">                required</w:t>
        <w:br/>
        <w:t xml:space="preserve">            &gt;</w:t>
        <w:br/>
        <w:br/>
        <w:t xml:space="preserve">            &lt;button type="submit" class="login-btn"&gt;</w:t>
        <w:br/>
        <w:t xml:space="preserve">                Login</w:t>
        <w:br/>
        <w:t xml:space="preserve">            &lt;/button&gt;</w:t>
        <w:br/>
        <w:br/>
        <w:t xml:space="preserve">            &lt;p id="loginError" class="login-error"&gt;&lt;/p&gt;</w:t>
        <w:br/>
        <w:br/>
        <w:t xml:space="preserve">        &lt;/form&gt;</w:t>
        <w:br/>
        <w:br/>
        <w:t xml:space="preserve">        &lt;p class="demo-login"&gt;</w:t>
        <w:br/>
        <w:t xml:space="preserve">            Demo: admin@gmail.com / 1234</w:t>
        <w:br/>
        <w:t xml:space="preserve">        &lt;/p&gt;</w:t>
        <w:br/>
        <w:br/>
        <w:t xml:space="preserve">    &lt;/div&gt;</w:t>
        <w:br/>
        <w:br/>
        <w:t>&lt;/div&gt;</w:t>
        <w:br/>
        <w:br/>
        <w:br/>
        <w:t>&lt;!-- =====================================================</w:t>
        <w:br/>
        <w:t xml:space="preserve">     DASHBOARD</w:t>
        <w:br/>
        <w:t>===================================================== --&gt;</w:t>
        <w:br/>
        <w:br/>
        <w:t>&lt;div id="dashboardPage" class="dashboard-page"&gt;</w:t>
        <w:br/>
        <w:br/>
        <w:t xml:space="preserve">    &lt;!-- SIDEBAR --&gt;</w:t>
        <w:br/>
        <w:br/>
        <w:t xml:space="preserve">    &lt;aside class="sidebar"&gt;</w:t>
        <w:br/>
        <w:br/>
        <w:t xml:space="preserve">        &lt;div class="brand"&gt;</w:t>
        <w:br/>
        <w:br/>
        <w:t xml:space="preserve">            &lt;div class="brand-icon"&gt;</w:t>
        <w:br/>
        <w:t xml:space="preserve">                ♻️</w:t>
        <w:br/>
        <w:t xml:space="preserve">            &lt;/div&gt;</w:t>
        <w:br/>
        <w:br/>
        <w:t xml:space="preserve">            &lt;div&gt;</w:t>
        <w:br/>
        <w:t xml:space="preserve">                &lt;h2&gt;Smart Waste&lt;/h2&gt;</w:t>
        <w:br/>
        <w:t xml:space="preserve">                &lt;small&gt;Management System&lt;/small&gt;</w:t>
        <w:br/>
        <w:t xml:space="preserve">            &lt;/div&gt;</w:t>
        <w:br/>
        <w:br/>
        <w:t xml:space="preserve">        &lt;/div&gt;</w:t>
        <w:br/>
        <w:br/>
        <w:br/>
        <w:t xml:space="preserve">        &lt;nav class="sidebar-nav"&gt;</w:t>
        <w:br/>
        <w:br/>
        <w:t xml:space="preserve">            &lt;button</w:t>
        <w:br/>
        <w:t xml:space="preserve">                class="nav-btn active"</w:t>
        <w:br/>
        <w:t xml:space="preserve">                data-page="dashboard"</w:t>
        <w:br/>
        <w:t xml:space="preserve">            &gt;</w:t>
        <w:br/>
        <w:t xml:space="preserve">                🏠</w:t>
        <w:br/>
        <w:t xml:space="preserve">                &lt;span&gt;Dashboard&lt;/span&gt;</w:t>
        <w:br/>
        <w:t xml:space="preserve">            &lt;/button&gt;</w:t>
        <w:br/>
        <w:br/>
        <w:br/>
        <w:t xml:space="preserve">            &lt;button</w:t>
        <w:br/>
        <w:t xml:space="preserve">                class="nav-btn"</w:t>
        <w:br/>
        <w:t xml:space="preserve">                data-page="collection"</w:t>
        <w:br/>
        <w:t xml:space="preserve">            &gt;</w:t>
        <w:br/>
        <w:t xml:space="preserve">                🗑️</w:t>
        <w:br/>
        <w:t xml:space="preserve">                &lt;span&gt;Waste Collection&lt;/span&gt;</w:t>
        <w:br/>
        <w:t xml:space="preserve">            &lt;/button&gt;</w:t>
        <w:br/>
        <w:br/>
        <w:br/>
        <w:t xml:space="preserve">            &lt;button</w:t>
        <w:br/>
        <w:t xml:space="preserve">                class="nav-btn"</w:t>
        <w:br/>
        <w:t xml:space="preserve">                data-page="recycling"</w:t>
        <w:br/>
        <w:t xml:space="preserve">            &gt;</w:t>
        <w:br/>
        <w:t xml:space="preserve">                ♻️</w:t>
        <w:br/>
        <w:t xml:space="preserve">                &lt;span&gt;Recycling Analytics&lt;/span&gt;</w:t>
        <w:br/>
        <w:t xml:space="preserve">            &lt;/button&gt;</w:t>
        <w:br/>
        <w:br/>
        <w:br/>
        <w:t xml:space="preserve">            &lt;button</w:t>
        <w:br/>
        <w:t xml:space="preserve">                class="nav-btn"</w:t>
        <w:br/>
        <w:t xml:space="preserve">                data-page="points"</w:t>
        <w:br/>
        <w:t xml:space="preserve">            &gt;</w:t>
        <w:br/>
        <w:t xml:space="preserve">                📍</w:t>
        <w:br/>
        <w:t xml:space="preserve">                &lt;span&gt;Collection Points&lt;/span&gt;</w:t>
        <w:br/>
        <w:t xml:space="preserve">            &lt;/button&gt;</w:t>
        <w:br/>
        <w:br/>
        <w:br/>
        <w:t xml:space="preserve">            &lt;button</w:t>
        <w:br/>
        <w:t xml:space="preserve">                class="nav-btn"</w:t>
        <w:br/>
        <w:t xml:space="preserve">                data-page="vehicles"</w:t>
        <w:br/>
        <w:t xml:space="preserve">            &gt;</w:t>
        <w:br/>
        <w:t xml:space="preserve">                🚛</w:t>
        <w:br/>
        <w:t xml:space="preserve">                &lt;span&gt;Vehicles&lt;/span&gt;</w:t>
        <w:br/>
        <w:t xml:space="preserve">            &lt;/button&gt;</w:t>
        <w:br/>
        <w:br/>
        <w:br/>
        <w:t xml:space="preserve">            &lt;button</w:t>
        <w:br/>
        <w:t xml:space="preserve">                class="nav-btn"</w:t>
        <w:br/>
        <w:t xml:space="preserve">                data-page="users"</w:t>
        <w:br/>
        <w:t xml:space="preserve">            &gt;</w:t>
        <w:br/>
        <w:t xml:space="preserve">                👥</w:t>
        <w:br/>
        <w:t xml:space="preserve">                &lt;span&gt;Users&lt;/span&gt;</w:t>
        <w:br/>
        <w:t xml:space="preserve">            &lt;/button&gt;</w:t>
        <w:br/>
        <w:br/>
        <w:br/>
        <w:t xml:space="preserve">            &lt;button</w:t>
        <w:br/>
        <w:t xml:space="preserve">                class="nav-btn"</w:t>
        <w:br/>
        <w:t xml:space="preserve">                data-page="reports"</w:t>
        <w:br/>
        <w:t xml:space="preserve">            &gt;</w:t>
        <w:br/>
        <w:t xml:space="preserve">                📊</w:t>
        <w:br/>
        <w:t xml:space="preserve">                &lt;span&gt;Reports&lt;/span&gt;</w:t>
        <w:br/>
        <w:t xml:space="preserve">            &lt;/button&gt;</w:t>
        <w:br/>
        <w:br/>
        <w:br/>
        <w:t xml:space="preserve">            &lt;button</w:t>
        <w:br/>
        <w:t xml:space="preserve">                class="nav-btn"</w:t>
        <w:br/>
        <w:t xml:space="preserve">                data-page="settings"</w:t>
        <w:br/>
        <w:t xml:space="preserve">            &gt;</w:t>
        <w:br/>
        <w:t xml:space="preserve">                ⚙️</w:t>
        <w:br/>
        <w:t xml:space="preserve">                &lt;span&gt;Settings&lt;/span&gt;</w:t>
        <w:br/>
        <w:t xml:space="preserve">            &lt;/button&gt;</w:t>
        <w:br/>
        <w:br/>
        <w:t xml:space="preserve">        &lt;/nav&gt;</w:t>
        <w:br/>
        <w:br/>
        <w:br/>
        <w:t xml:space="preserve">        &lt;button id="logoutBtn" class="logout-btn"&gt;</w:t>
        <w:br/>
        <w:t xml:space="preserve">            🚪 Logout</w:t>
        <w:br/>
        <w:t xml:space="preserve">        &lt;/button&gt;</w:t>
        <w:br/>
        <w:br/>
        <w:t xml:space="preserve">    &lt;/aside&gt;</w:t>
        <w:br/>
        <w:br/>
        <w:br/>
        <w:t xml:space="preserve">    &lt;!-- MAIN CONTENT --&gt;</w:t>
        <w:br/>
        <w:br/>
        <w:t xml:space="preserve">    &lt;main class="main-content"&gt;</w:t>
        <w:br/>
        <w:br/>
        <w:t xml:space="preserve">        &lt;!-- TOP BAR --&gt;</w:t>
        <w:br/>
        <w:br/>
        <w:t xml:space="preserve">        &lt;header class="topbar"&gt;</w:t>
        <w:br/>
        <w:br/>
        <w:t xml:space="preserve">            &lt;div&gt;</w:t>
        <w:br/>
        <w:br/>
        <w:t xml:space="preserve">                &lt;h1 id="pageTitle"&gt;</w:t>
        <w:br/>
        <w:t xml:space="preserve">                    Dashboard</w:t>
        <w:br/>
        <w:t xml:space="preserve">                &lt;/h1&gt;</w:t>
        <w:br/>
        <w:br/>
        <w:t xml:space="preserve">                &lt;p id="pageDescription"&gt;</w:t>
        <w:br/>
        <w:t xml:space="preserve">                    Overview of waste management activities</w:t>
        <w:br/>
        <w:t xml:space="preserve">                &lt;/p&gt;</w:t>
        <w:br/>
        <w:br/>
        <w:t xml:space="preserve">            &lt;/div&gt;</w:t>
        <w:br/>
        <w:br/>
        <w:br/>
        <w:t xml:space="preserve">            &lt;div class="admin-profile"&gt;</w:t>
        <w:br/>
        <w:br/>
        <w:t xml:space="preserve">                &lt;div class="admin-avatar"&gt;</w:t>
        <w:br/>
        <w:t xml:space="preserve">                    A</w:t>
        <w:br/>
        <w:t xml:space="preserve">                &lt;/div&gt;</w:t>
        <w:br/>
        <w:br/>
        <w:t xml:space="preserve">                &lt;div&gt;</w:t>
        <w:br/>
        <w:t xml:space="preserve">                    &lt;strong&gt;Admin&lt;/strong&gt;</w:t>
        <w:br/>
        <w:t xml:space="preserve">                    &lt;small&gt;Administrator&lt;/small&gt;</w:t>
        <w:br/>
        <w:t xml:space="preserve">                &lt;/div&gt;</w:t>
        <w:br/>
        <w:br/>
        <w:t xml:space="preserve">            &lt;/div&gt;</w:t>
        <w:br/>
        <w:br/>
        <w:t xml:space="preserve">        &lt;/header&gt;</w:t>
        <w:br/>
        <w:br/>
        <w:br/>
        <w:t xml:space="preserve">        &lt;!-- =================================================</w:t>
        <w:br/>
        <w:t xml:space="preserve">             DASHBOARD PAGE</w:t>
        <w:br/>
        <w:t xml:space="preserve">        ================================================= --&gt;</w:t>
        <w:br/>
        <w:br/>
        <w:t xml:space="preserve">        &lt;section</w:t>
        <w:br/>
        <w:t xml:space="preserve">            id="dashboard"</w:t>
        <w:br/>
        <w:t xml:space="preserve">            class="page active"</w:t>
        <w:br/>
        <w:t xml:space="preserve">        &gt;</w:t>
        <w:br/>
        <w:br/>
        <w:t xml:space="preserve">            &lt;div class="welcome-card"&gt;</w:t>
        <w:br/>
        <w:br/>
        <w:t xml:space="preserve">                &lt;div&gt;</w:t>
        <w:br/>
        <w:br/>
        <w:t xml:space="preserve">                    &lt;h2&gt;</w:t>
        <w:br/>
        <w:t xml:space="preserve">                        Welcome to Smart Waste Management ♻️</w:t>
        <w:br/>
        <w:t xml:space="preserve">                    &lt;/h2&gt;</w:t>
        <w:br/>
        <w:br/>
        <w:t xml:space="preserve">                    &lt;p&gt;</w:t>
        <w:br/>
        <w:t xml:space="preserve">                        Monitor waste collection,</w:t>
        <w:br/>
        <w:t xml:space="preserve">                        recycling and environmental performance.</w:t>
        <w:br/>
        <w:t xml:space="preserve">                    &lt;/p&gt;</w:t>
        <w:br/>
        <w:br/>
        <w:t xml:space="preserve">                &lt;/div&gt;</w:t>
        <w:br/>
        <w:br/>
        <w:t xml:space="preserve">            &lt;/div&gt;</w:t>
        <w:br/>
        <w:br/>
        <w:br/>
        <w:t xml:space="preserve">            &lt;div class="stats-grid"&gt;</w:t>
        <w:br/>
        <w:br/>
        <w:t xml:space="preserve">                &lt;div class="stat-card"&gt;</w:t>
        <w:br/>
        <w:br/>
        <w:t xml:space="preserve">                    &lt;div class="stat-icon"&gt;</w:t>
        <w:br/>
        <w:t xml:space="preserve">                        🗑️</w:t>
        <w:br/>
        <w:t xml:space="preserve">                    &lt;/div&gt;</w:t>
        <w:br/>
        <w:br/>
        <w:t xml:space="preserve">                    &lt;div&gt;</w:t>
        <w:br/>
        <w:t xml:space="preserve">                        &lt;p&gt;Total Waste&lt;/p&gt;</w:t>
        <w:br/>
        <w:t xml:space="preserve">                        &lt;h2 id="dashboardTotalWaste"&gt;</w:t>
        <w:br/>
        <w:t xml:space="preserve">                            1040 kg</w:t>
        <w:br/>
        <w:t xml:space="preserve">                        &lt;/h2&gt;</w:t>
        <w:br/>
        <w:t xml:space="preserve">                    &lt;/div&gt;</w:t>
        <w:br/>
        <w:br/>
        <w:t xml:space="preserve">                &lt;/div&gt;</w:t>
        <w:br/>
        <w:br/>
        <w:br/>
        <w:t xml:space="preserve">                &lt;div class="stat-card"&gt;</w:t>
        <w:br/>
        <w:br/>
        <w:t xml:space="preserve">                    &lt;div class="stat-icon"&gt;</w:t>
        <w:br/>
        <w:t xml:space="preserve">                        📍</w:t>
        <w:br/>
        <w:t xml:space="preserve">                    &lt;/div&gt;</w:t>
        <w:br/>
        <w:br/>
        <w:t xml:space="preserve">                    &lt;div&gt;</w:t>
        <w:br/>
        <w:t xml:space="preserve">                        &lt;p&gt;Collection Points&lt;/p&gt;</w:t>
        <w:br/>
        <w:t xml:space="preserve">                        &lt;h2&gt;12&lt;/h2&gt;</w:t>
        <w:br/>
        <w:t xml:space="preserve">                    &lt;/div&gt;</w:t>
        <w:br/>
        <w:br/>
        <w:t xml:space="preserve">                &lt;/div&gt;</w:t>
        <w:br/>
        <w:br/>
        <w:br/>
        <w:t xml:space="preserve">                &lt;div class="stat-card"&gt;</w:t>
        <w:br/>
        <w:br/>
        <w:t xml:space="preserve">                    &lt;div class="stat-icon"&gt;</w:t>
        <w:br/>
        <w:t xml:space="preserve">                        🚛</w:t>
        <w:br/>
        <w:t xml:space="preserve">                    &lt;/div&gt;</w:t>
        <w:br/>
        <w:br/>
        <w:t xml:space="preserve">                    &lt;div&gt;</w:t>
        <w:br/>
        <w:t xml:space="preserve">                        &lt;p&gt;Active Vehicles&lt;/p&gt;</w:t>
        <w:br/>
        <w:t xml:space="preserve">                        &lt;h2&gt;8&lt;/h2&gt;</w:t>
        <w:br/>
        <w:t xml:space="preserve">                    &lt;/div&gt;</w:t>
        <w:br/>
        <w:br/>
        <w:t xml:space="preserve">                &lt;/div&gt;</w:t>
        <w:br/>
        <w:br/>
        <w:br/>
        <w:t xml:space="preserve">                &lt;div class="stat-card"&gt;</w:t>
        <w:br/>
        <w:br/>
        <w:t xml:space="preserve">                    &lt;div class="stat-icon"&gt;</w:t>
        <w:br/>
        <w:t xml:space="preserve">                        ♻️</w:t>
        <w:br/>
        <w:t xml:space="preserve">                    &lt;/div&gt;</w:t>
        <w:br/>
        <w:br/>
        <w:t xml:space="preserve">                    &lt;div&gt;</w:t>
        <w:br/>
        <w:t xml:space="preserve">                        &lt;p&gt;Recycling Rate&lt;/p&gt;</w:t>
        <w:br/>
        <w:t xml:space="preserve">                        &lt;h2&gt;68%&lt;/h2&gt;</w:t>
        <w:br/>
        <w:t xml:space="preserve">                    &lt;/div&gt;</w:t>
        <w:br/>
        <w:br/>
        <w:t xml:space="preserve">                &lt;/div&gt;</w:t>
        <w:br/>
        <w:br/>
        <w:t xml:space="preserve">            &lt;/div&gt;</w:t>
        <w:br/>
        <w:br/>
        <w:br/>
        <w:t xml:space="preserve">            &lt;div class="dashboard-grid"&gt;</w:t>
        <w:br/>
        <w:br/>
        <w:t xml:space="preserve">                &lt;div class="content-card"&gt;</w:t>
        <w:br/>
        <w:br/>
        <w:t xml:space="preserve">                    &lt;div class="card-header"&gt;</w:t>
        <w:br/>
        <w:br/>
        <w:t xml:space="preserve">                        &lt;h3&gt;</w:t>
        <w:br/>
        <w:t xml:space="preserve">                            Recent Waste Collection</w:t>
        <w:br/>
        <w:t xml:space="preserve">                        &lt;/h3&gt;</w:t>
        <w:br/>
        <w:br/>
        <w:t xml:space="preserve">                        &lt;button</w:t>
        <w:br/>
        <w:t xml:space="preserve">                            class="text-btn"</w:t>
        <w:br/>
        <w:t xml:space="preserve">                            data-page-target="collection"</w:t>
        <w:br/>
        <w:t xml:space="preserve">                        &gt;</w:t>
        <w:br/>
        <w:t xml:space="preserve">                            View All →</w:t>
        <w:br/>
        <w:t xml:space="preserve">                        &lt;/button&gt;</w:t>
        <w:br/>
        <w:br/>
        <w:t xml:space="preserve">                    &lt;/div&gt;</w:t>
        <w:br/>
        <w:br/>
        <w:t xml:space="preserve">                    &lt;div id="recentCollections"&gt;&lt;/div&gt;</w:t>
        <w:br/>
        <w:br/>
        <w:t xml:space="preserve">                &lt;/div&gt;</w:t>
        <w:br/>
        <w:br/>
        <w:br/>
        <w:t xml:space="preserve">                &lt;div class="content-card"&gt;</w:t>
        <w:br/>
        <w:br/>
        <w:t xml:space="preserve">                    &lt;div class="card-header"&gt;</w:t>
        <w:br/>
        <w:br/>
        <w:t xml:space="preserve">                        &lt;h3&gt;</w:t>
        <w:br/>
        <w:t xml:space="preserve">                            Highest Waste Area</w:t>
        <w:br/>
        <w:t xml:space="preserve">                        &lt;/h3&gt;</w:t>
        <w:br/>
        <w:br/>
        <w:t xml:space="preserve">                    &lt;/div&gt;</w:t>
        <w:br/>
        <w:br/>
        <w:t xml:space="preserve">                    &lt;div class="highest-dashboard"&gt;</w:t>
        <w:br/>
        <w:br/>
        <w:t xml:space="preserve">                        &lt;div class="big-fire"&gt;</w:t>
        <w:br/>
        <w:t xml:space="preserve">                            🔥</w:t>
        <w:br/>
        <w:t xml:space="preserve">                        &lt;/div&gt;</w:t>
        <w:br/>
        <w:br/>
        <w:t xml:space="preserve">                        &lt;h2 id="dashboardHighestArea"&gt;</w:t>
        <w:br/>
        <w:t xml:space="preserve">                            Central Market</w:t>
        <w:br/>
        <w:t xml:space="preserve">                        &lt;/h2&gt;</w:t>
        <w:br/>
        <w:br/>
        <w:t xml:space="preserve">                        &lt;p id="dashboardHighestAmount"&gt;</w:t>
        <w:br/>
        <w:t xml:space="preserve">                            450 kg</w:t>
        <w:br/>
        <w:t xml:space="preserve">                        &lt;/p&gt;</w:t>
        <w:br/>
        <w:br/>
        <w:t xml:space="preserve">                        &lt;button</w:t>
        <w:br/>
        <w:t xml:space="preserve">                            class="primary-btn"</w:t>
        <w:br/>
        <w:t xml:space="preserve">                            data-page-target="collection"</w:t>
        <w:br/>
        <w:t xml:space="preserve">                        &gt;</w:t>
        <w:br/>
        <w:t xml:space="preserve">                            View Collection</w:t>
        <w:br/>
        <w:t xml:space="preserve">                        &lt;/button&gt;</w:t>
        <w:br/>
        <w:br/>
        <w:t xml:space="preserve">                    &lt;/div&gt;</w:t>
        <w:br/>
        <w:br/>
        <w:t xml:space="preserve">                &lt;/div&gt;</w:t>
        <w:br/>
        <w:br/>
        <w:t xml:space="preserve">            &lt;/div&gt;</w:t>
        <w:br/>
        <w:br/>
        <w:t xml:space="preserve">        &lt;/section&gt;</w:t>
        <w:br/>
        <w:br/>
        <w:br/>
        <w:t xml:space="preserve">        &lt;!-- =================================================</w:t>
        <w:br/>
        <w:t xml:space="preserve">             WASTE COLLECTION</w:t>
        <w:br/>
        <w:t xml:space="preserve">        ================================================= --&gt;</w:t>
        <w:br/>
        <w:br/>
        <w:t xml:space="preserve">        &lt;section</w:t>
        <w:br/>
        <w:t xml:space="preserve">            id="collection"</w:t>
        <w:br/>
        <w:t xml:space="preserve">            class="page"</w:t>
        <w:br/>
        <w:t xml:space="preserve">        &gt;</w:t>
        <w:br/>
        <w:br/>
        <w:t xml:space="preserve">            &lt;div class="page-header"&gt;</w:t>
        <w:br/>
        <w:br/>
        <w:t xml:space="preserve">                &lt;div&gt;</w:t>
        <w:br/>
        <w:br/>
        <w:t xml:space="preserve">                    &lt;h2&gt;🗑️ Waste Collection&lt;/h2&gt;</w:t>
        <w:br/>
        <w:br/>
        <w:t xml:space="preserve">                    &lt;p&gt;</w:t>
        <w:br/>
        <w:t xml:space="preserve">                        Manage, search and analyze</w:t>
        <w:br/>
        <w:t xml:space="preserve">                        waste collection records</w:t>
        <w:br/>
        <w:t xml:space="preserve">                    &lt;/p&gt;</w:t>
        <w:br/>
        <w:br/>
        <w:t xml:space="preserve">                &lt;/div&gt;</w:t>
        <w:br/>
        <w:br/>
        <w:t xml:space="preserve">                &lt;button</w:t>
        <w:br/>
        <w:t xml:space="preserve">                    id="addCollectionBtn"</w:t>
        <w:br/>
        <w:t xml:space="preserve">                    class="add-btn"</w:t>
        <w:br/>
        <w:t xml:space="preserve">                &gt;</w:t>
        <w:br/>
        <w:t xml:space="preserve">                    + Add Collection</w:t>
        <w:br/>
        <w:t xml:space="preserve">                &lt;/button&gt;</w:t>
        <w:br/>
        <w:br/>
        <w:t xml:space="preserve">            &lt;/div&gt;</w:t>
        <w:br/>
        <w:br/>
        <w:br/>
        <w:t xml:space="preserve">            &lt;!-- SEARCH --&gt;</w:t>
        <w:br/>
        <w:br/>
        <w:t xml:space="preserve">            &lt;div class="collection-controls"&gt;</w:t>
        <w:br/>
        <w:br/>
        <w:t xml:space="preserve">                &lt;div class="search-box"&gt;</w:t>
        <w:br/>
        <w:br/>
        <w:t xml:space="preserve">                    &lt;label&gt;</w:t>
        <w:br/>
        <w:t xml:space="preserve">                        Search Area</w:t>
        <w:br/>
        <w:t xml:space="preserve">                    &lt;/label&gt;</w:t>
        <w:br/>
        <w:br/>
        <w:t xml:space="preserve">                    &lt;input</w:t>
        <w:br/>
        <w:t xml:space="preserve">                        type="text"</w:t>
        <w:br/>
        <w:t xml:space="preserve">                        id="areaSearch"</w:t>
        <w:br/>
        <w:t xml:space="preserve">                        placeholder="Enter area name..."</w:t>
        <w:br/>
        <w:t xml:space="preserve">                    &gt;</w:t>
        <w:br/>
        <w:br/>
        <w:t xml:space="preserve">                &lt;/div&gt;</w:t>
        <w:br/>
        <w:br/>
        <w:br/>
        <w:t xml:space="preserve">                &lt;div class="search-box"&gt;</w:t>
        <w:br/>
        <w:br/>
        <w:t xml:space="preserve">                    &lt;label&gt;</w:t>
        <w:br/>
        <w:t xml:space="preserve">                        Minimum Waste (kg)</w:t>
        <w:br/>
        <w:t xml:space="preserve">                    &lt;/label&gt;</w:t>
        <w:br/>
        <w:br/>
        <w:t xml:space="preserve">                    &lt;input</w:t>
        <w:br/>
        <w:t xml:space="preserve">                        type="number"</w:t>
        <w:br/>
        <w:t xml:space="preserve">                        id="minimumWaste"</w:t>
        <w:br/>
        <w:t xml:space="preserve">                        placeholder="Example: 300"</w:t>
        <w:br/>
        <w:t xml:space="preserve">                    &gt;</w:t>
        <w:br/>
        <w:br/>
        <w:t xml:space="preserve">                &lt;/div&gt;</w:t>
        <w:br/>
        <w:br/>
        <w:br/>
        <w:t xml:space="preserve">                &lt;button</w:t>
        <w:br/>
        <w:t xml:space="preserve">                    id="clearSearchBtn"</w:t>
        <w:br/>
        <w:t xml:space="preserve">                    class="clear-btn"</w:t>
        <w:br/>
        <w:t xml:space="preserve">                &gt;</w:t>
        <w:br/>
        <w:t xml:space="preserve">                    Clear</w:t>
        <w:br/>
        <w:t xml:space="preserve">                &lt;/button&gt;</w:t>
        <w:br/>
        <w:br/>
        <w:t xml:space="preserve">            &lt;/div&gt;</w:t>
        <w:br/>
        <w:br/>
        <w:br/>
        <w:t xml:space="preserve">            &lt;!-- COLLECTION STATS --&gt;</w:t>
        <w:br/>
        <w:br/>
        <w:t xml:space="preserve">            &lt;div class="collection-stats"&gt;</w:t>
        <w:br/>
        <w:br/>
        <w:t xml:space="preserve">                &lt;div class="collection-stat"&gt;</w:t>
        <w:br/>
        <w:br/>
        <w:t xml:space="preserve">                    &lt;div class="collection-stat-icon"&gt;</w:t>
        <w:br/>
        <w:t xml:space="preserve">                        📦</w:t>
        <w:br/>
        <w:t xml:space="preserve">                    &lt;/div&gt;</w:t>
        <w:br/>
        <w:br/>
        <w:t xml:space="preserve">                    &lt;div&gt;</w:t>
        <w:br/>
        <w:br/>
        <w:t xml:space="preserve">                        &lt;p&gt;Total Records&lt;/p&gt;</w:t>
        <w:br/>
        <w:br/>
        <w:t xml:space="preserve">                        &lt;h2 id="totalRecords"&gt;</w:t>
        <w:br/>
        <w:t xml:space="preserve">                            4</w:t>
        <w:br/>
        <w:t xml:space="preserve">                        &lt;/h2&gt;</w:t>
        <w:br/>
        <w:br/>
        <w:t xml:space="preserve">                    &lt;/div&gt;</w:t>
        <w:br/>
        <w:br/>
        <w:t xml:space="preserve">                &lt;/div&gt;</w:t>
        <w:br/>
        <w:br/>
        <w:br/>
        <w:t xml:space="preserve">                &lt;div class="collection-stat"&gt;</w:t>
        <w:br/>
        <w:br/>
        <w:t xml:space="preserve">                    &lt;div class="collection-stat-icon"&gt;</w:t>
        <w:br/>
        <w:t xml:space="preserve">                        ⚖️</w:t>
        <w:br/>
        <w:t xml:space="preserve">                    &lt;/div&gt;</w:t>
        <w:br/>
        <w:br/>
        <w:t xml:space="preserve">                    &lt;div&gt;</w:t>
        <w:br/>
        <w:br/>
        <w:t xml:space="preserve">                        &lt;p&gt;Total Waste&lt;/p&gt;</w:t>
        <w:br/>
        <w:br/>
        <w:t xml:space="preserve">                        &lt;h2 id="totalWaste"&gt;</w:t>
        <w:br/>
        <w:t xml:space="preserve">                            1040 kg</w:t>
        <w:br/>
        <w:t xml:space="preserve">                        &lt;/h2&gt;</w:t>
        <w:br/>
        <w:br/>
        <w:t xml:space="preserve">                    &lt;/div&gt;</w:t>
        <w:br/>
        <w:br/>
        <w:t xml:space="preserve">                &lt;/div&gt;</w:t>
        <w:br/>
        <w:br/>
        <w:br/>
        <w:t xml:space="preserve">                &lt;div class="collection-stat high-waste-card"&gt;</w:t>
        <w:br/>
        <w:br/>
        <w:t xml:space="preserve">                    &lt;div class="collection-stat-icon"&gt;</w:t>
        <w:br/>
        <w:t xml:space="preserve">                        🔥</w:t>
        <w:br/>
        <w:t xml:space="preserve">                    &lt;/div&gt;</w:t>
        <w:br/>
        <w:br/>
        <w:t xml:space="preserve">                    &lt;div&gt;</w:t>
        <w:br/>
        <w:br/>
        <w:t xml:space="preserve">                        &lt;p&gt;Highest Waste Area&lt;/p&gt;</w:t>
        <w:br/>
        <w:br/>
        <w:t xml:space="preserve">                        &lt;h2 id="highestArea"&gt;</w:t>
        <w:br/>
        <w:t xml:space="preserve">                            Central Market</w:t>
        <w:br/>
        <w:t xml:space="preserve">                        &lt;/h2&gt;</w:t>
        <w:br/>
        <w:br/>
        <w:t xml:space="preserve">                        &lt;small id="highestAmount"&gt;</w:t>
        <w:br/>
        <w:t xml:space="preserve">                            450 kg</w:t>
        <w:br/>
        <w:t xml:space="preserve">                        &lt;/small&gt;</w:t>
        <w:br/>
        <w:br/>
        <w:t xml:space="preserve">                    &lt;/div&gt;</w:t>
        <w:br/>
        <w:br/>
        <w:t xml:space="preserve">                &lt;/div&gt;</w:t>
        <w:br/>
        <w:br/>
        <w:br/>
        <w:t xml:space="preserve">                &lt;div class="collection-stat"&gt;</w:t>
        <w:br/>
        <w:br/>
        <w:t xml:space="preserve">                    &lt;div class="collection-stat-icon"&gt;</w:t>
        <w:br/>
        <w:t xml:space="preserve">                        📊</w:t>
        <w:br/>
        <w:t xml:space="preserve">                    &lt;/div&gt;</w:t>
        <w:br/>
        <w:br/>
        <w:t xml:space="preserve">                    &lt;div&gt;</w:t>
        <w:br/>
        <w:br/>
        <w:t xml:space="preserve">                        &lt;p&gt;Average Waste&lt;/p&gt;</w:t>
        <w:br/>
        <w:br/>
        <w:t xml:space="preserve">                        &lt;h2 id="averageWaste"&gt;</w:t>
        <w:br/>
        <w:t xml:space="preserve">                            260 kg</w:t>
        <w:br/>
        <w:t xml:space="preserve">                        &lt;/h2&gt;</w:t>
        <w:br/>
        <w:br/>
        <w:t xml:space="preserve">                    &lt;/div&gt;</w:t>
        <w:br/>
        <w:br/>
        <w:t xml:space="preserve">                &lt;/div&gt;</w:t>
        <w:br/>
        <w:br/>
        <w:t xml:space="preserve">            &lt;/div&gt;</w:t>
        <w:br/>
        <w:br/>
        <w:br/>
        <w:t xml:space="preserve">            &lt;!-- AREA ANALYSIS --&gt;</w:t>
        <w:br/>
        <w:br/>
        <w:t xml:space="preserve">            &lt;div class="area-analysis-card"&gt;</w:t>
        <w:br/>
        <w:br/>
        <w:t xml:space="preserve">                &lt;div class="analysis-header"&gt;</w:t>
        <w:br/>
        <w:br/>
        <w:t xml:space="preserve">                    &lt;div&gt;</w:t>
        <w:br/>
        <w:br/>
        <w:t xml:space="preserve">                        &lt;h3&gt;</w:t>
        <w:br/>
        <w:t xml:space="preserve">                            📍 Area-wise Waste Analysis</w:t>
        <w:br/>
        <w:t xml:space="preserve">                        &lt;/h3&gt;</w:t>
        <w:br/>
        <w:br/>
        <w:t xml:space="preserve">                        &lt;p&gt;</w:t>
        <w:br/>
        <w:t xml:space="preserve">                            Higher waste areas are</w:t>
        <w:br/>
        <w:t xml:space="preserve">                            highlighted automatically</w:t>
        <w:br/>
        <w:t xml:space="preserve">                        &lt;/p&gt;</w:t>
        <w:br/>
        <w:br/>
        <w:t xml:space="preserve">                    &lt;/div&gt;</w:t>
        <w:br/>
        <w:br/>
        <w:t xml:space="preserve">                    &lt;span id="recordCountText"&gt;</w:t>
        <w:br/>
        <w:t xml:space="preserve">                        Showing 4 records</w:t>
        <w:br/>
        <w:t xml:space="preserve">                    &lt;/span&gt;</w:t>
        <w:br/>
        <w:br/>
        <w:t xml:space="preserve">                &lt;/div&gt;</w:t>
        <w:br/>
        <w:br/>
        <w:br/>
        <w:t xml:space="preserve">                &lt;div</w:t>
        <w:br/>
        <w:t xml:space="preserve">                    id="areaAnalysis"</w:t>
        <w:br/>
        <w:t xml:space="preserve">                    class="area-analysis"</w:t>
        <w:br/>
        <w:t xml:space="preserve">                &gt;&lt;/div&gt;</w:t>
        <w:br/>
        <w:br/>
        <w:t xml:space="preserve">            &lt;/div&gt;</w:t>
        <w:br/>
        <w:br/>
        <w:br/>
        <w:t xml:space="preserve">            &lt;!-- TABLE --&gt;</w:t>
        <w:br/>
        <w:br/>
        <w:t xml:space="preserve">            &lt;div class="table-card"&gt;</w:t>
        <w:br/>
        <w:br/>
        <w:t xml:space="preserve">                &lt;div class="table-title"&gt;</w:t>
        <w:br/>
        <w:br/>
        <w:t xml:space="preserve">                    &lt;h3&gt;</w:t>
        <w:br/>
        <w:t xml:space="preserve">                        Collection Records</w:t>
        <w:br/>
        <w:t xml:space="preserve">                    &lt;/h3&gt;</w:t>
        <w:br/>
        <w:br/>
        <w:t xml:space="preserve">                    &lt;span id="tableStatus"&gt;</w:t>
        <w:br/>
        <w:t xml:space="preserve">                        All records</w:t>
        <w:br/>
        <w:t xml:space="preserve">                    &lt;/span&gt;</w:t>
        <w:br/>
        <w:br/>
        <w:t xml:space="preserve">                &lt;/div&gt;</w:t>
        <w:br/>
        <w:br/>
        <w:br/>
        <w:t xml:space="preserve">                &lt;div class="table-wrapper"&gt;</w:t>
        <w:br/>
        <w:br/>
        <w:t xml:space="preserve">                    &lt;table&gt;</w:t>
        <w:br/>
        <w:br/>
        <w:t xml:space="preserve">                        &lt;thead&gt;</w:t>
        <w:br/>
        <w:br/>
        <w:t xml:space="preserve">                            &lt;tr&gt;</w:t>
        <w:br/>
        <w:br/>
        <w:t xml:space="preserve">                                &lt;th&gt;ID&lt;/th&gt;</w:t>
        <w:br/>
        <w:t xml:space="preserve">                                &lt;th&gt;Area&lt;/th&gt;</w:t>
        <w:br/>
        <w:t xml:space="preserve">                                &lt;th&gt;Waste Type&lt;/th&gt;</w:t>
        <w:br/>
        <w:t xml:space="preserve">                                &lt;th&gt;Quantity&lt;/th&gt;</w:t>
        <w:br/>
        <w:t xml:space="preserve">                                &lt;th&gt;Date&lt;/th&gt;</w:t>
        <w:br/>
        <w:t xml:space="preserve">                                &lt;th&gt;Status&lt;/th&gt;</w:t>
        <w:br/>
        <w:t xml:space="preserve">                                &lt;th&gt;Action&lt;/th&gt;</w:t>
        <w:br/>
        <w:br/>
        <w:t xml:space="preserve">                            &lt;/tr&gt;</w:t>
        <w:br/>
        <w:br/>
        <w:t xml:space="preserve">                        &lt;/thead&gt;</w:t>
        <w:br/>
        <w:br/>
        <w:br/>
        <w:t xml:space="preserve">                        &lt;tbody</w:t>
        <w:br/>
        <w:t xml:space="preserve">                            id="collectionTableBody"</w:t>
        <w:br/>
        <w:t xml:space="preserve">                        &gt;&lt;/tbody&gt;</w:t>
        <w:br/>
        <w:br/>
        <w:t xml:space="preserve">                    &lt;/table&gt;</w:t>
        <w:br/>
        <w:br/>
        <w:t xml:space="preserve">                &lt;/div&gt;</w:t>
        <w:br/>
        <w:br/>
        <w:t xml:space="preserve">            &lt;/div&gt;</w:t>
        <w:br/>
        <w:br/>
        <w:t xml:space="preserve">        &lt;/section&gt;</w:t>
        <w:br/>
        <w:br/>
        <w:br/>
        <w:t xml:space="preserve">        &lt;!-- =================================================</w:t>
        <w:br/>
        <w:t xml:space="preserve">             RECYCLING</w:t>
        <w:br/>
        <w:t xml:space="preserve">        ================================================= --&gt;</w:t>
        <w:br/>
        <w:br/>
        <w:t xml:space="preserve">        &lt;section</w:t>
        <w:br/>
        <w:t xml:space="preserve">            id="recycling"</w:t>
        <w:br/>
        <w:t xml:space="preserve">            class="page"</w:t>
        <w:br/>
        <w:t xml:space="preserve">        &gt;</w:t>
        <w:br/>
        <w:br/>
        <w:t xml:space="preserve">            &lt;div class="page-header"&gt;</w:t>
        <w:br/>
        <w:br/>
        <w:t xml:space="preserve">                &lt;div&gt;</w:t>
        <w:br/>
        <w:br/>
        <w:t xml:space="preserve">                    &lt;h2&gt;♻️ Recycling Analytics&lt;/h2&gt;</w:t>
        <w:br/>
        <w:br/>
        <w:t xml:space="preserve">                    &lt;p&gt;</w:t>
        <w:br/>
        <w:t xml:space="preserve">                        Analyze recycling performance</w:t>
        <w:br/>
        <w:t xml:space="preserve">                    &lt;/p&gt;</w:t>
        <w:br/>
        <w:br/>
        <w:t xml:space="preserve">                &lt;/div&gt;</w:t>
        <w:br/>
        <w:br/>
        <w:t xml:space="preserve">            &lt;/div&gt;</w:t>
        <w:br/>
        <w:br/>
        <w:br/>
        <w:t xml:space="preserve">            &lt;div class="analytics-grid"&gt;</w:t>
        <w:br/>
        <w:br/>
        <w:t xml:space="preserve">                &lt;div class="analytics-card"&gt;</w:t>
        <w:br/>
        <w:br/>
        <w:t xml:space="preserve">                    &lt;h3&gt;Plastic&lt;/h3&gt;</w:t>
        <w:br/>
        <w:br/>
        <w:t xml:space="preserve">                    &lt;div class="progress"&gt;</w:t>
        <w:br/>
        <w:t xml:space="preserve">                        &lt;div style="width: 78%"&gt;&lt;/div&gt;</w:t>
        <w:br/>
        <w:t xml:space="preserve">                    &lt;/div&gt;</w:t>
        <w:br/>
        <w:br/>
        <w:t xml:space="preserve">                    &lt;strong&gt;78%&lt;/strong&gt;</w:t>
        <w:br/>
        <w:br/>
        <w:t xml:space="preserve">                &lt;/div&gt;</w:t>
        <w:br/>
        <w:br/>
        <w:br/>
        <w:t xml:space="preserve">                &lt;div class="analytics-card"&gt;</w:t>
        <w:br/>
        <w:br/>
        <w:t xml:space="preserve">                    &lt;h3&gt;Paper&lt;/h3&gt;</w:t>
        <w:br/>
        <w:br/>
        <w:t xml:space="preserve">                    &lt;div class="progress"&gt;</w:t>
        <w:br/>
        <w:t xml:space="preserve">                        &lt;div style="width: 64%"&gt;&lt;/div&gt;</w:t>
        <w:br/>
        <w:t xml:space="preserve">                    &lt;/div&gt;</w:t>
        <w:br/>
        <w:br/>
        <w:t xml:space="preserve">                    &lt;strong&gt;64%&lt;/strong&gt;</w:t>
        <w:br/>
        <w:br/>
        <w:t xml:space="preserve">                &lt;/div&gt;</w:t>
        <w:br/>
        <w:br/>
        <w:br/>
        <w:t xml:space="preserve">                &lt;div class="analytics-card"&gt;</w:t>
        <w:br/>
        <w:br/>
        <w:t xml:space="preserve">                    &lt;h3&gt;Organic&lt;/h3&gt;</w:t>
        <w:br/>
        <w:br/>
        <w:t xml:space="preserve">                    &lt;div class="progress"&gt;</w:t>
        <w:br/>
        <w:t xml:space="preserve">                        &lt;div style="width: 72%"&gt;&lt;/div&gt;</w:t>
        <w:br/>
        <w:t xml:space="preserve">                    &lt;/div&gt;</w:t>
        <w:br/>
        <w:br/>
        <w:t xml:space="preserve">                    &lt;strong&gt;72%&lt;/strong&gt;</w:t>
        <w:br/>
        <w:br/>
        <w:t xml:space="preserve">                &lt;/div&gt;</w:t>
        <w:br/>
        <w:br/>
        <w:br/>
        <w:t xml:space="preserve">                &lt;div class="analytics-card"&gt;</w:t>
        <w:br/>
        <w:br/>
        <w:t xml:space="preserve">                    &lt;h3&gt;E-Waste&lt;/h3&gt;</w:t>
        <w:br/>
        <w:br/>
        <w:t xml:space="preserve">                    &lt;div class="progress"&gt;</w:t>
        <w:br/>
        <w:t xml:space="preserve">                        &lt;div style="width: 42%"&gt;&lt;/div&gt;</w:t>
        <w:br/>
        <w:t xml:space="preserve">                    &lt;/div&gt;</w:t>
        <w:br/>
        <w:br/>
        <w:t xml:space="preserve">                    &lt;strong&gt;42%&lt;/strong&gt;</w:t>
        <w:br/>
        <w:br/>
        <w:t xml:space="preserve">                &lt;/div&gt;</w:t>
        <w:br/>
        <w:br/>
        <w:t xml:space="preserve">            &lt;/div&gt;</w:t>
        <w:br/>
        <w:br/>
        <w:t xml:space="preserve">        &lt;/section&gt;</w:t>
        <w:br/>
        <w:br/>
        <w:br/>
        <w:t xml:space="preserve">        &lt;!-- =================================================</w:t>
        <w:br/>
        <w:t xml:space="preserve">             COLLECTION POINTS</w:t>
        <w:br/>
        <w:t xml:space="preserve">        ================================================= --&gt;</w:t>
        <w:br/>
        <w:br/>
        <w:t xml:space="preserve">        &lt;section</w:t>
        <w:br/>
        <w:t xml:space="preserve">            id="points"</w:t>
        <w:br/>
        <w:t xml:space="preserve">            class="page"</w:t>
        <w:br/>
        <w:t xml:space="preserve">        &gt;</w:t>
        <w:br/>
        <w:br/>
        <w:t xml:space="preserve">            &lt;div class="page-header"&gt;</w:t>
        <w:br/>
        <w:br/>
        <w:t xml:space="preserve">                &lt;div&gt;</w:t>
        <w:br/>
        <w:br/>
        <w:t xml:space="preserve">                    &lt;h2&gt;📍 Collection Points&lt;/h2&gt;</w:t>
        <w:br/>
        <w:br/>
        <w:t xml:space="preserve">                    &lt;p&gt;</w:t>
        <w:br/>
        <w:t xml:space="preserve">                        Monitor waste collection points</w:t>
        <w:br/>
        <w:t xml:space="preserve">                    &lt;/p&gt;</w:t>
        <w:br/>
        <w:br/>
        <w:t xml:space="preserve">                &lt;/div&gt;</w:t>
        <w:br/>
        <w:br/>
        <w:t xml:space="preserve">                &lt;button</w:t>
        <w:br/>
        <w:t xml:space="preserve">                    id="addPointBtn"</w:t>
        <w:br/>
        <w:t xml:space="preserve">                    class="add-btn"</w:t>
        <w:br/>
        <w:t xml:space="preserve">                &gt;</w:t>
        <w:br/>
        <w:t xml:space="preserve">                    + Add Point</w:t>
        <w:br/>
        <w:t xml:space="preserve">                &lt;/button&gt;</w:t>
        <w:br/>
        <w:br/>
        <w:t xml:space="preserve">            &lt;/div&gt;</w:t>
        <w:br/>
        <w:br/>
        <w:br/>
        <w:t xml:space="preserve">            &lt;div class="points-grid"&gt;</w:t>
        <w:br/>
        <w:br/>
        <w:t xml:space="preserve">                &lt;div class="point-card"&gt;</w:t>
        <w:br/>
        <w:br/>
        <w:t xml:space="preserve">                    &lt;span&gt;📍&lt;/span&gt;</w:t>
        <w:br/>
        <w:br/>
        <w:t xml:space="preserve">                    &lt;h3&gt;Gandhi Road&lt;/h3&gt;</w:t>
        <w:br/>
        <w:br/>
        <w:t xml:space="preserve">                    &lt;p&gt;320 kg collected&lt;/p&gt;</w:t>
        <w:br/>
        <w:br/>
        <w:t xml:space="preserve">                    &lt;strong&gt;Active&lt;/strong&gt;</w:t>
        <w:br/>
        <w:br/>
        <w:t xml:space="preserve">                &lt;/div&gt;</w:t>
        <w:br/>
        <w:br/>
        <w:br/>
        <w:t xml:space="preserve">                &lt;div class="point-card"&gt;</w:t>
        <w:br/>
        <w:br/>
        <w:t xml:space="preserve">                    &lt;span&gt;📍&lt;/span&gt;</w:t>
        <w:br/>
        <w:br/>
        <w:t xml:space="preserve">                    &lt;h3&gt;Central Market&lt;/h3&gt;</w:t>
        <w:br/>
        <w:br/>
        <w:t xml:space="preserve">                    &lt;p&gt;450 kg collected&lt;/p&gt;</w:t>
        <w:br/>
        <w:br/>
        <w:t xml:space="preserve">                    &lt;strong&gt;Active&lt;/strong&gt;</w:t>
        <w:br/>
        <w:br/>
        <w:t xml:space="preserve">                &lt;/div&gt;</w:t>
        <w:br/>
        <w:br/>
        <w:br/>
        <w:t xml:space="preserve">                &lt;div class="point-card"&gt;</w:t>
        <w:br/>
        <w:br/>
        <w:t xml:space="preserve">                    &lt;span&gt;📍&lt;/span&gt;</w:t>
        <w:br/>
        <w:br/>
        <w:t xml:space="preserve">                    &lt;h3&gt;Railway Station&lt;/h3&gt;</w:t>
        <w:br/>
        <w:br/>
        <w:t xml:space="preserve">                    &lt;p&gt;180 kg collected&lt;/p&gt;</w:t>
        <w:br/>
        <w:br/>
        <w:t xml:space="preserve">                    &lt;strong&gt;Active&lt;/strong&gt;</w:t>
        <w:br/>
        <w:br/>
        <w:t xml:space="preserve">                &lt;/div&gt;</w:t>
        <w:br/>
        <w:br/>
        <w:br/>
        <w:t xml:space="preserve">                &lt;div class="point-card"&gt;</w:t>
        <w:br/>
        <w:br/>
        <w:t xml:space="preserve">                    &lt;span&gt;📍&lt;/span&gt;</w:t>
        <w:br/>
        <w:br/>
        <w:t xml:space="preserve">                    &lt;h3&gt;College Road&lt;/h3&gt;</w:t>
        <w:br/>
        <w:br/>
        <w:t xml:space="preserve">                    &lt;p&gt;90 kg collected&lt;/p&gt;</w:t>
        <w:br/>
        <w:br/>
        <w:t xml:space="preserve">                    &lt;strong&gt;Active&lt;/strong&gt;</w:t>
        <w:br/>
        <w:br/>
        <w:t xml:space="preserve">                &lt;/div&gt;</w:t>
        <w:br/>
        <w:br/>
        <w:t xml:space="preserve">            &lt;/div&gt;</w:t>
        <w:br/>
        <w:br/>
        <w:t xml:space="preserve">        &lt;/section&gt;</w:t>
        <w:br/>
        <w:br/>
        <w:br/>
        <w:t xml:space="preserve">        &lt;!-- =================================================</w:t>
        <w:br/>
        <w:t xml:space="preserve">             VEHICLES</w:t>
        <w:br/>
        <w:t xml:space="preserve">        ================================================= --&gt;</w:t>
        <w:br/>
        <w:br/>
        <w:t xml:space="preserve">        &lt;section</w:t>
        <w:br/>
        <w:t xml:space="preserve">            id="vehicles"</w:t>
        <w:br/>
        <w:t xml:space="preserve">            class="page"</w:t>
        <w:br/>
        <w:t xml:space="preserve">        &gt;</w:t>
        <w:br/>
        <w:br/>
        <w:t xml:space="preserve">            &lt;div class="page-header"&gt;</w:t>
        <w:br/>
        <w:br/>
        <w:t xml:space="preserve">                &lt;div&gt;</w:t>
        <w:br/>
        <w:br/>
        <w:t xml:space="preserve">                    &lt;h2&gt;🚛 Vehicles&lt;/h2&gt;</w:t>
        <w:br/>
        <w:br/>
        <w:t xml:space="preserve">                    &lt;p&gt;</w:t>
        <w:br/>
        <w:t xml:space="preserve">                        Manage waste collection vehicles</w:t>
        <w:br/>
        <w:t xml:space="preserve">                    &lt;/p&gt;</w:t>
        <w:br/>
        <w:br/>
        <w:t xml:space="preserve">                &lt;/div&gt;</w:t>
        <w:br/>
        <w:br/>
        <w:t xml:space="preserve">                &lt;button</w:t>
        <w:br/>
        <w:t xml:space="preserve">                    id="addVehicleBtn"</w:t>
        <w:br/>
        <w:t xml:space="preserve">                    class="add-btn"</w:t>
        <w:br/>
        <w:t xml:space="preserve">                &gt;</w:t>
        <w:br/>
        <w:t xml:space="preserve">                    + Add Vehicle</w:t>
        <w:br/>
        <w:t xml:space="preserve">                &lt;/button&gt;</w:t>
        <w:br/>
        <w:br/>
        <w:t xml:space="preserve">            &lt;/div&gt;</w:t>
        <w:br/>
        <w:br/>
        <w:br/>
        <w:t xml:space="preserve">            &lt;div class="table-card"&gt;</w:t>
        <w:br/>
        <w:br/>
        <w:t xml:space="preserve">                &lt;table&gt;</w:t>
        <w:br/>
        <w:br/>
        <w:t xml:space="preserve">                    &lt;thead&gt;</w:t>
        <w:br/>
        <w:br/>
        <w:t xml:space="preserve">                        &lt;tr&gt;</w:t>
        <w:br/>
        <w:t xml:space="preserve">                            &lt;th&gt;Vehicle ID&lt;/th&gt;</w:t>
        <w:br/>
        <w:t xml:space="preserve">                            &lt;th&gt;Driver&lt;/th&gt;</w:t>
        <w:br/>
        <w:t xml:space="preserve">                            &lt;th&gt;Type&lt;/th&gt;</w:t>
        <w:br/>
        <w:t xml:space="preserve">                            &lt;th&gt;Capacity&lt;/th&gt;</w:t>
        <w:br/>
        <w:t xml:space="preserve">                            &lt;th&gt;Status&lt;/th&gt;</w:t>
        <w:br/>
        <w:t xml:space="preserve">                        &lt;/tr&gt;</w:t>
        <w:br/>
        <w:br/>
        <w:t xml:space="preserve">                    &lt;/thead&gt;</w:t>
        <w:br/>
        <w:br/>
        <w:t xml:space="preserve">                    &lt;tbody&gt;</w:t>
        <w:br/>
        <w:br/>
        <w:t xml:space="preserve">                        &lt;tr&gt;</w:t>
        <w:br/>
        <w:t xml:space="preserve">                            &lt;td&gt;VH001&lt;/td&gt;</w:t>
        <w:br/>
        <w:t xml:space="preserve">                            &lt;td&gt;Arun&lt;/td&gt;</w:t>
        <w:br/>
        <w:t xml:space="preserve">                            &lt;td&gt;Truck&lt;/td&gt;</w:t>
        <w:br/>
        <w:t xml:space="preserve">                            &lt;td&gt;1000 kg&lt;/td&gt;</w:t>
        <w:br/>
        <w:t xml:space="preserve">                            &lt;td&gt;</w:t>
        <w:br/>
        <w:t xml:space="preserve">                                &lt;span class="status completed"&gt;</w:t>
        <w:br/>
        <w:t xml:space="preserve">                                    Active</w:t>
        <w:br/>
        <w:t xml:space="preserve">                                &lt;/span&gt;</w:t>
        <w:br/>
        <w:t xml:space="preserve">                            &lt;/td&gt;</w:t>
        <w:br/>
        <w:t xml:space="preserve">                        &lt;/tr&gt;</w:t>
        <w:br/>
        <w:br/>
        <w:t xml:space="preserve">                        &lt;tr&gt;</w:t>
        <w:br/>
        <w:t xml:space="preserve">                            &lt;td&gt;VH002&lt;/td&gt;</w:t>
        <w:br/>
        <w:t xml:space="preserve">                            &lt;td&gt;Kumar&lt;/td&gt;</w:t>
        <w:br/>
        <w:t xml:space="preserve">                            &lt;td&gt;Mini Truck&lt;/td&gt;</w:t>
        <w:br/>
        <w:t xml:space="preserve">                            &lt;td&gt;600 kg&lt;/td&gt;</w:t>
        <w:br/>
        <w:t xml:space="preserve">                            &lt;td&gt;</w:t>
        <w:br/>
        <w:t xml:space="preserve">                                &lt;span class="status completed"&gt;</w:t>
        <w:br/>
        <w:t xml:space="preserve">                                    Active</w:t>
        <w:br/>
        <w:t xml:space="preserve">                                &lt;/span&gt;</w:t>
        <w:br/>
        <w:t xml:space="preserve">                            &lt;/td&gt;</w:t>
        <w:br/>
        <w:t xml:space="preserve">                        &lt;/tr&gt;</w:t>
        <w:br/>
        <w:br/>
        <w:t xml:space="preserve">                        &lt;tr&gt;</w:t>
        <w:br/>
        <w:t xml:space="preserve">                            &lt;td&gt;VH003&lt;/td&gt;</w:t>
        <w:br/>
        <w:t xml:space="preserve">                            &lt;td&gt;Ravi&lt;/td&gt;</w:t>
        <w:br/>
        <w:t xml:space="preserve">                            &lt;td&gt;Truck&lt;/td&gt;</w:t>
        <w:br/>
        <w:t xml:space="preserve">                            &lt;td&gt;1200 kg&lt;/td&gt;</w:t>
        <w:br/>
        <w:t xml:space="preserve">                            &lt;td&gt;</w:t>
        <w:br/>
        <w:t xml:space="preserve">                                &lt;span class="status pending"&gt;</w:t>
        <w:br/>
        <w:t xml:space="preserve">                                    Maintenance</w:t>
        <w:br/>
        <w:t xml:space="preserve">                                &lt;/span&gt;</w:t>
        <w:br/>
        <w:t xml:space="preserve">                            &lt;/td&gt;</w:t>
        <w:br/>
        <w:t xml:space="preserve">                        &lt;/tr&gt;</w:t>
        <w:br/>
        <w:br/>
        <w:t xml:space="preserve">                    &lt;/tbody&gt;</w:t>
        <w:br/>
        <w:br/>
        <w:t xml:space="preserve">                &lt;/table&gt;</w:t>
        <w:br/>
        <w:br/>
        <w:t xml:space="preserve">            &lt;/div&gt;</w:t>
        <w:br/>
        <w:br/>
        <w:t xml:space="preserve">        &lt;/section&gt;</w:t>
        <w:br/>
        <w:br/>
        <w:br/>
        <w:t xml:space="preserve">        &lt;!-- =================================================</w:t>
        <w:br/>
        <w:t xml:space="preserve">             USERS</w:t>
        <w:br/>
        <w:t xml:space="preserve">        ================================================= --&gt;</w:t>
        <w:br/>
        <w:br/>
        <w:t xml:space="preserve">        &lt;section</w:t>
        <w:br/>
        <w:t xml:space="preserve">            id="users"</w:t>
        <w:br/>
        <w:t xml:space="preserve">            class="page"</w:t>
        <w:br/>
        <w:t xml:space="preserve">        &gt;</w:t>
        <w:br/>
        <w:br/>
        <w:t xml:space="preserve">            &lt;div class="page-header"&gt;</w:t>
        <w:br/>
        <w:br/>
        <w:t xml:space="preserve">                &lt;div&gt;</w:t>
        <w:br/>
        <w:br/>
        <w:t xml:space="preserve">                    &lt;h2&gt;👥 Users&lt;/h2&gt;</w:t>
        <w:br/>
        <w:br/>
        <w:t xml:space="preserve">                    &lt;p&gt;</w:t>
        <w:br/>
        <w:t xml:space="preserve">                        Manage system users</w:t>
        <w:br/>
        <w:t xml:space="preserve">                    &lt;/p&gt;</w:t>
        <w:br/>
        <w:br/>
        <w:t xml:space="preserve">                &lt;/div&gt;</w:t>
        <w:br/>
        <w:br/>
        <w:t xml:space="preserve">                &lt;button</w:t>
        <w:br/>
        <w:t xml:space="preserve">                    id="addUserBtn"</w:t>
        <w:br/>
        <w:t xml:space="preserve">                    class="add-btn"</w:t>
        <w:br/>
        <w:t xml:space="preserve">                &gt;</w:t>
        <w:br/>
        <w:t xml:space="preserve">                    + Add User</w:t>
        <w:br/>
        <w:t xml:space="preserve">                &lt;/button&gt;</w:t>
        <w:br/>
        <w:br/>
        <w:t xml:space="preserve">            &lt;/div&gt;</w:t>
        <w:br/>
        <w:br/>
        <w:br/>
        <w:t xml:space="preserve">            &lt;div class="table-card"&gt;</w:t>
        <w:br/>
        <w:br/>
        <w:t xml:space="preserve">                &lt;table&gt;</w:t>
        <w:br/>
        <w:br/>
        <w:t xml:space="preserve">                    &lt;thead&gt;</w:t>
        <w:br/>
        <w:br/>
        <w:t xml:space="preserve">                        &lt;tr&gt;</w:t>
        <w:br/>
        <w:t xml:space="preserve">                            &lt;th&gt;Name&lt;/th&gt;</w:t>
        <w:br/>
        <w:t xml:space="preserve">                            &lt;th&gt;Email&lt;/th&gt;</w:t>
        <w:br/>
        <w:t xml:space="preserve">                            &lt;th&gt;Role&lt;/th&gt;</w:t>
        <w:br/>
        <w:t xml:space="preserve">                            &lt;th&gt;Status&lt;/th&gt;</w:t>
        <w:br/>
        <w:t xml:space="preserve">                        &lt;/tr&gt;</w:t>
        <w:br/>
        <w:br/>
        <w:t xml:space="preserve">                    &lt;/thead&gt;</w:t>
        <w:br/>
        <w:br/>
        <w:t xml:space="preserve">                    &lt;tbody&gt;</w:t>
        <w:br/>
        <w:br/>
        <w:t xml:space="preserve">                        &lt;tr&gt;</w:t>
        <w:br/>
        <w:t xml:space="preserve">                            &lt;td&gt;Admin&lt;/td&gt;</w:t>
        <w:br/>
        <w:t xml:space="preserve">                            &lt;td&gt;admin@gmail.com&lt;/td&gt;</w:t>
        <w:br/>
        <w:t xml:space="preserve">                            &lt;td&gt;Administrator&lt;/td&gt;</w:t>
        <w:br/>
        <w:t xml:space="preserve">                            &lt;td&gt;</w:t>
        <w:br/>
        <w:t xml:space="preserve">                                &lt;span class="status completed"&gt;</w:t>
        <w:br/>
        <w:t xml:space="preserve">                                    Active</w:t>
        <w:br/>
        <w:t xml:space="preserve">                                &lt;/span&gt;</w:t>
        <w:br/>
        <w:t xml:space="preserve">                            &lt;/td&gt;</w:t>
        <w:br/>
        <w:t xml:space="preserve">                        &lt;/tr&gt;</w:t>
        <w:br/>
        <w:br/>
        <w:t xml:space="preserve">                        &lt;tr&gt;</w:t>
        <w:br/>
        <w:t xml:space="preserve">                            &lt;td&gt;Staff 01&lt;/td&gt;</w:t>
        <w:br/>
        <w:t xml:space="preserve">                            &lt;td&gt;staff@gmail.com&lt;/td&gt;</w:t>
        <w:br/>
        <w:t xml:space="preserve">                            &lt;td&gt;Staff&lt;/td&gt;</w:t>
        <w:br/>
        <w:t xml:space="preserve">                            &lt;td&gt;</w:t>
        <w:br/>
        <w:t xml:space="preserve">                                &lt;span class="status completed"&gt;</w:t>
        <w:br/>
        <w:t xml:space="preserve">                                    Active</w:t>
        <w:br/>
        <w:t xml:space="preserve">                                &lt;/span&gt;</w:t>
        <w:br/>
        <w:t xml:space="preserve">                            &lt;/td&gt;</w:t>
        <w:br/>
        <w:t xml:space="preserve">                        &lt;/tr&gt;</w:t>
        <w:br/>
        <w:br/>
        <w:t xml:space="preserve">                        &lt;tr&gt;</w:t>
        <w:br/>
        <w:t xml:space="preserve">                            &lt;td&gt;Manager&lt;/td&gt;</w:t>
        <w:br/>
        <w:t xml:space="preserve">                            &lt;td&gt;manager@gmail.com&lt;/td&gt;</w:t>
        <w:br/>
        <w:t xml:space="preserve">                            &lt;td&gt;Manager&lt;/td&gt;</w:t>
        <w:br/>
        <w:t xml:space="preserve">                            &lt;td&gt;</w:t>
        <w:br/>
        <w:t xml:space="preserve">                                &lt;span class="status pending"&gt;</w:t>
        <w:br/>
        <w:t xml:space="preserve">                                    Pending</w:t>
        <w:br/>
        <w:t xml:space="preserve">                                &lt;/span&gt;</w:t>
        <w:br/>
        <w:t xml:space="preserve">                            &lt;/td&gt;</w:t>
        <w:br/>
        <w:t xml:space="preserve">                        &lt;/tr&gt;</w:t>
        <w:br/>
        <w:br/>
        <w:t xml:space="preserve">                    &lt;/tbody&gt;</w:t>
        <w:br/>
        <w:br/>
        <w:t xml:space="preserve">                &lt;/table&gt;</w:t>
        <w:br/>
        <w:br/>
        <w:t xml:space="preserve">            &lt;/div&gt;</w:t>
        <w:br/>
        <w:br/>
        <w:t xml:space="preserve">        &lt;/section&gt;</w:t>
        <w:br/>
        <w:br/>
        <w:br/>
        <w:t xml:space="preserve">        &lt;!-- =================================================</w:t>
        <w:br/>
        <w:t xml:space="preserve">             REPORTS</w:t>
        <w:br/>
        <w:t xml:space="preserve">        ================================================= --&gt;</w:t>
        <w:br/>
        <w:br/>
        <w:t xml:space="preserve">        &lt;section</w:t>
        <w:br/>
        <w:t xml:space="preserve">            id="reports"</w:t>
        <w:br/>
        <w:t xml:space="preserve">            class="page"</w:t>
        <w:br/>
        <w:t xml:space="preserve">        &gt;</w:t>
        <w:br/>
        <w:br/>
        <w:t xml:space="preserve">            &lt;div class="page-header"&gt;</w:t>
        <w:br/>
        <w:br/>
        <w:t xml:space="preserve">                &lt;div&gt;</w:t>
        <w:br/>
        <w:br/>
        <w:t xml:space="preserve">                    &lt;h2&gt;📊 Reports&lt;/h2&gt;</w:t>
        <w:br/>
        <w:br/>
        <w:t xml:space="preserve">                    &lt;p&gt;</w:t>
        <w:br/>
        <w:t xml:space="preserve">                        View waste management reports</w:t>
        <w:br/>
        <w:t xml:space="preserve">                    &lt;/p&gt;</w:t>
        <w:br/>
        <w:br/>
        <w:t xml:space="preserve">                &lt;/div&gt;</w:t>
        <w:br/>
        <w:br/>
        <w:t xml:space="preserve">                &lt;button</w:t>
        <w:br/>
        <w:t xml:space="preserve">                    id="generateReportBtn"</w:t>
        <w:br/>
        <w:t xml:space="preserve">                    class="add-btn"</w:t>
        <w:br/>
        <w:t xml:space="preserve">                &gt;</w:t>
        <w:br/>
        <w:t xml:space="preserve">                    Generate Report</w:t>
        <w:br/>
        <w:t xml:space="preserve">                &lt;/button&gt;</w:t>
        <w:br/>
        <w:br/>
        <w:t xml:space="preserve">            &lt;/div&gt;</w:t>
        <w:br/>
        <w:br/>
        <w:br/>
        <w:t xml:space="preserve">            &lt;div class="report-grid"&gt;</w:t>
        <w:br/>
        <w:br/>
        <w:t xml:space="preserve">                &lt;div class="report-card"&gt;</w:t>
        <w:br/>
        <w:br/>
        <w:t xml:space="preserve">                    &lt;span&gt;📄&lt;/span&gt;</w:t>
        <w:br/>
        <w:br/>
        <w:t xml:space="preserve">                    &lt;h3&gt;</w:t>
        <w:br/>
        <w:t xml:space="preserve">                        Monthly Waste Report</w:t>
        <w:br/>
        <w:t xml:space="preserve">                    &lt;/h3&gt;</w:t>
        <w:br/>
        <w:br/>
        <w:t xml:space="preserve">                    &lt;p&gt;</w:t>
        <w:br/>
        <w:t xml:space="preserve">                        Total waste collected</w:t>
        <w:br/>
        <w:t xml:space="preserve">                        during the month.</w:t>
        <w:br/>
        <w:t xml:space="preserve">                    &lt;/p&gt;</w:t>
        <w:br/>
        <w:br/>
        <w:t xml:space="preserve">                    &lt;button class="report-btn"&gt;</w:t>
        <w:br/>
        <w:t xml:space="preserve">                        View Report</w:t>
        <w:br/>
        <w:t xml:space="preserve">                    &lt;/button&gt;</w:t>
        <w:br/>
        <w:br/>
        <w:t xml:space="preserve">                &lt;/div&gt;</w:t>
        <w:br/>
        <w:br/>
        <w:br/>
        <w:t xml:space="preserve">                &lt;div class="report-card"&gt;</w:t>
        <w:br/>
        <w:br/>
        <w:t xml:space="preserve">                    &lt;span&gt;♻️&lt;/span&gt;</w:t>
        <w:br/>
        <w:br/>
        <w:t xml:space="preserve">                    &lt;h3&gt;</w:t>
        <w:br/>
        <w:t xml:space="preserve">                        Recycling Report</w:t>
        <w:br/>
        <w:t xml:space="preserve">                    &lt;/h3&gt;</w:t>
        <w:br/>
        <w:br/>
        <w:t xml:space="preserve">                    &lt;p&gt;</w:t>
        <w:br/>
        <w:t xml:space="preserve">                        Recycling performance</w:t>
        <w:br/>
        <w:t xml:space="preserve">                        by waste type.</w:t>
        <w:br/>
        <w:t xml:space="preserve">                    &lt;/p&gt;</w:t>
        <w:br/>
        <w:br/>
        <w:t xml:space="preserve">                    &lt;button class="report-btn"&gt;</w:t>
        <w:br/>
        <w:t xml:space="preserve">                        View Report</w:t>
        <w:br/>
        <w:t xml:space="preserve">                    &lt;/button&gt;</w:t>
        <w:br/>
        <w:br/>
        <w:t xml:space="preserve">                &lt;/div&gt;</w:t>
        <w:br/>
        <w:br/>
        <w:br/>
        <w:t xml:space="preserve">                &lt;div class="report-card"&gt;</w:t>
        <w:br/>
        <w:br/>
        <w:t xml:space="preserve">                    &lt;span&gt;📍&lt;/span&gt;</w:t>
        <w:br/>
        <w:br/>
        <w:t xml:space="preserve">                    &lt;h3&gt;</w:t>
        <w:br/>
        <w:t xml:space="preserve">                        Area Report</w:t>
        <w:br/>
        <w:t xml:space="preserve">                    &lt;/h3&gt;</w:t>
        <w:br/>
        <w:br/>
        <w:t xml:space="preserve">                    &lt;p&gt;</w:t>
        <w:br/>
        <w:t xml:space="preserve">                        Area-wise waste</w:t>
        <w:br/>
        <w:t xml:space="preserve">                        collection analysis.</w:t>
        <w:br/>
        <w:t xml:space="preserve">                    &lt;/p&gt;</w:t>
        <w:br/>
        <w:br/>
        <w:t xml:space="preserve">                    &lt;button class="report-btn"&gt;</w:t>
        <w:br/>
        <w:t xml:space="preserve">                        View Report</w:t>
        <w:br/>
        <w:t xml:space="preserve">                    &lt;/button&gt;</w:t>
        <w:br/>
        <w:br/>
        <w:t xml:space="preserve">                &lt;/div&gt;</w:t>
        <w:br/>
        <w:br/>
        <w:t xml:space="preserve">            &lt;/div&gt;</w:t>
        <w:br/>
        <w:br/>
        <w:t xml:space="preserve">        &lt;/section&gt;</w:t>
        <w:br/>
        <w:br/>
        <w:br/>
        <w:t xml:space="preserve">        &lt;!-- =================================================</w:t>
        <w:br/>
        <w:t xml:space="preserve">             SETTINGS</w:t>
        <w:br/>
        <w:t xml:space="preserve">        ================================================= --&gt;</w:t>
        <w:br/>
        <w:br/>
        <w:t xml:space="preserve">        &lt;section</w:t>
        <w:br/>
        <w:t xml:space="preserve">            id="settings"</w:t>
        <w:br/>
        <w:t xml:space="preserve">            class="page"</w:t>
        <w:br/>
        <w:t xml:space="preserve">        &gt;</w:t>
        <w:br/>
        <w:br/>
        <w:t xml:space="preserve">            &lt;div class="page-header"&gt;</w:t>
        <w:br/>
        <w:br/>
        <w:t xml:space="preserve">                &lt;div&gt;</w:t>
        <w:br/>
        <w:br/>
        <w:t xml:space="preserve">                    &lt;h2&gt;⚙️ Settings&lt;/h2&gt;</w:t>
        <w:br/>
        <w:br/>
        <w:t xml:space="preserve">                    &lt;p&gt;</w:t>
        <w:br/>
        <w:t xml:space="preserve">                        Manage system settings</w:t>
        <w:br/>
        <w:t xml:space="preserve">                    &lt;/p&gt;</w:t>
        <w:br/>
        <w:br/>
        <w:t xml:space="preserve">                &lt;/div&gt;</w:t>
        <w:br/>
        <w:br/>
        <w:t xml:space="preserve">            &lt;/div&gt;</w:t>
        <w:br/>
        <w:br/>
        <w:br/>
        <w:t xml:space="preserve">            &lt;div class="settings-card"&gt;</w:t>
        <w:br/>
        <w:br/>
        <w:t xml:space="preserve">                &lt;label&gt;</w:t>
        <w:br/>
        <w:t xml:space="preserve">                    System Name</w:t>
        <w:br/>
        <w:t xml:space="preserve">                &lt;/label&gt;</w:t>
        <w:br/>
        <w:br/>
        <w:t xml:space="preserve">                &lt;input</w:t>
        <w:br/>
        <w:t xml:space="preserve">                    type="text"</w:t>
        <w:br/>
        <w:t xml:space="preserve">                    value="Smart Waste Management"</w:t>
        <w:br/>
        <w:t xml:space="preserve">                    id="systemName"</w:t>
        <w:br/>
        <w:t xml:space="preserve">                &gt;</w:t>
        <w:br/>
        <w:br/>
        <w:br/>
        <w:t xml:space="preserve">                &lt;label&gt;</w:t>
        <w:br/>
        <w:t xml:space="preserve">                    Admin Email</w:t>
        <w:br/>
        <w:t xml:space="preserve">                &lt;/label&gt;</w:t>
        <w:br/>
        <w:br/>
        <w:t xml:space="preserve">                &lt;input</w:t>
        <w:br/>
        <w:t xml:space="preserve">                    type="email"</w:t>
        <w:br/>
        <w:t xml:space="preserve">                    value="admin@gmail.com"</w:t>
        <w:br/>
        <w:t xml:space="preserve">                    id="adminEmail"</w:t>
        <w:br/>
        <w:t xml:space="preserve">                &gt;</w:t>
        <w:br/>
        <w:br/>
        <w:br/>
        <w:t xml:space="preserve">                &lt;label&gt;</w:t>
        <w:br/>
        <w:t xml:space="preserve">                    Notifications</w:t>
        <w:br/>
        <w:t xml:space="preserve">                &lt;/label&gt;</w:t>
        <w:br/>
        <w:br/>
        <w:t xml:space="preserve">                &lt;select id="notifications"&gt;</w:t>
        <w:br/>
        <w:br/>
        <w:t xml:space="preserve">                    &lt;option&gt;</w:t>
        <w:br/>
        <w:t xml:space="preserve">                        Enabled</w:t>
        <w:br/>
        <w:t xml:space="preserve">                    &lt;/option&gt;</w:t>
        <w:br/>
        <w:br/>
        <w:t xml:space="preserve">                    &lt;option&gt;</w:t>
        <w:br/>
        <w:t xml:space="preserve">                        Disabled</w:t>
        <w:br/>
        <w:t xml:space="preserve">                    &lt;/option&gt;</w:t>
        <w:br/>
        <w:br/>
        <w:t xml:space="preserve">                &lt;/select&gt;</w:t>
        <w:br/>
        <w:br/>
        <w:br/>
        <w:t xml:space="preserve">                &lt;button</w:t>
        <w:br/>
        <w:t xml:space="preserve">                    id="saveSettingsBtn"</w:t>
        <w:br/>
        <w:t xml:space="preserve">                    class="save-btn"</w:t>
        <w:br/>
        <w:t xml:space="preserve">                &gt;</w:t>
        <w:br/>
        <w:t xml:space="preserve">                    Save Settings</w:t>
        <w:br/>
        <w:t xml:space="preserve">                &lt;/button&gt;</w:t>
        <w:br/>
        <w:br/>
        <w:t xml:space="preserve">            &lt;/div&gt;</w:t>
        <w:br/>
        <w:br/>
        <w:t xml:space="preserve">        &lt;/section&gt;</w:t>
        <w:br/>
        <w:br/>
        <w:t xml:space="preserve">    &lt;/main&gt;</w:t>
        <w:br/>
        <w:br/>
        <w:t>&lt;/div&gt;</w:t>
        <w:br/>
        <w:br/>
        <w:br/>
        <w:t>&lt;!-- =====================================================</w:t>
        <w:br/>
        <w:t xml:space="preserve">     ADD / UPDATE COLLECTION MODAL</w:t>
        <w:br/>
        <w:t>===================================================== --&gt;</w:t>
        <w:br/>
        <w:br/>
        <w:t>&lt;div</w:t>
        <w:br/>
        <w:t xml:space="preserve">    id="collectionModal"</w:t>
        <w:br/>
        <w:t xml:space="preserve">    class="modal"</w:t>
        <w:br/>
        <w:t>&gt;</w:t>
        <w:br/>
        <w:br/>
        <w:t xml:space="preserve">    &lt;div class="modal-content"&gt;</w:t>
        <w:br/>
        <w:br/>
        <w:t xml:space="preserve">        &lt;button</w:t>
        <w:br/>
        <w:t xml:space="preserve">            id="closeModal"</w:t>
        <w:br/>
        <w:t xml:space="preserve">            class="close-btn"</w:t>
        <w:br/>
        <w:t xml:space="preserve">        &gt;</w:t>
        <w:br/>
        <w:t xml:space="preserve">            ×</w:t>
        <w:br/>
        <w:t xml:space="preserve">        &lt;/button&gt;</w:t>
        <w:br/>
        <w:br/>
        <w:br/>
        <w:t xml:space="preserve">        &lt;h2 id="modalTitle"&gt;</w:t>
        <w:br/>
        <w:t xml:space="preserve">            Add Waste Collection</w:t>
        <w:br/>
        <w:t xml:space="preserve">        &lt;/h2&gt;</w:t>
        <w:br/>
        <w:br/>
        <w:t xml:space="preserve">        &lt;p class="modal-subtitle"&gt;</w:t>
        <w:br/>
        <w:t xml:space="preserve">            Enter collection details</w:t>
        <w:br/>
        <w:t xml:space="preserve">        &lt;/p&gt;</w:t>
        <w:br/>
        <w:br/>
        <w:br/>
        <w:t xml:space="preserve">        &lt;form id="collectionForm"&gt;</w:t>
        <w:br/>
        <w:br/>
        <w:t xml:space="preserve">            &lt;input</w:t>
        <w:br/>
        <w:t xml:space="preserve">                type="hidden"</w:t>
        <w:br/>
        <w:t xml:space="preserve">                id="editingId"</w:t>
        <w:br/>
        <w:t xml:space="preserve">            &gt;</w:t>
        <w:br/>
        <w:br/>
        <w:br/>
        <w:t xml:space="preserve">            &lt;label&gt;</w:t>
        <w:br/>
        <w:t xml:space="preserve">                Area / Location</w:t>
        <w:br/>
        <w:t xml:space="preserve">            &lt;/label&gt;</w:t>
        <w:br/>
        <w:br/>
        <w:t xml:space="preserve">            &lt;input</w:t>
        <w:br/>
        <w:t xml:space="preserve">                type="text"</w:t>
        <w:br/>
        <w:t xml:space="preserve">                id="collectionLocation"</w:t>
        <w:br/>
        <w:t xml:space="preserve">                placeholder="Example: Gandhi Road"</w:t>
        <w:br/>
        <w:t xml:space="preserve">                required</w:t>
        <w:br/>
        <w:t xml:space="preserve">            &gt;</w:t>
        <w:br/>
        <w:br/>
        <w:br/>
        <w:t xml:space="preserve">            &lt;label&gt;</w:t>
        <w:br/>
        <w:t xml:space="preserve">                Waste Type</w:t>
        <w:br/>
        <w:t xml:space="preserve">            &lt;/label&gt;</w:t>
        <w:br/>
        <w:br/>
        <w:t xml:space="preserve">            &lt;select</w:t>
        <w:br/>
        <w:t xml:space="preserve">                id="wasteType"</w:t>
        <w:br/>
        <w:t xml:space="preserve">                required</w:t>
        <w:br/>
        <w:t xml:space="preserve">            &gt;</w:t>
        <w:br/>
        <w:br/>
        <w:t xml:space="preserve">                &lt;option value=""&gt;</w:t>
        <w:br/>
        <w:t xml:space="preserve">                    Select Waste Type</w:t>
        <w:br/>
        <w:t xml:space="preserve">                &lt;/option&gt;</w:t>
        <w:br/>
        <w:br/>
        <w:t xml:space="preserve">                &lt;option value="Plastic"&gt;</w:t>
        <w:br/>
        <w:t xml:space="preserve">                    Plastic</w:t>
        <w:br/>
        <w:t xml:space="preserve">                &lt;/option&gt;</w:t>
        <w:br/>
        <w:br/>
        <w:t xml:space="preserve">                &lt;option value="Organic"&gt;</w:t>
        <w:br/>
        <w:t xml:space="preserve">                    Organic</w:t>
        <w:br/>
        <w:t xml:space="preserve">                &lt;/option&gt;</w:t>
        <w:br/>
        <w:br/>
        <w:t xml:space="preserve">                &lt;option value="Paper"&gt;</w:t>
        <w:br/>
        <w:t xml:space="preserve">                    Paper</w:t>
        <w:br/>
        <w:t xml:space="preserve">                &lt;/option&gt;</w:t>
        <w:br/>
        <w:br/>
        <w:t xml:space="preserve">                &lt;option value="E-Waste"&gt;</w:t>
        <w:br/>
        <w:t xml:space="preserve">                    E-Waste</w:t>
        <w:br/>
        <w:t xml:space="preserve">                &lt;/option&gt;</w:t>
        <w:br/>
        <w:br/>
        <w:t xml:space="preserve">                &lt;option value="Glass"&gt;</w:t>
        <w:br/>
        <w:t xml:space="preserve">                    Glass</w:t>
        <w:br/>
        <w:t xml:space="preserve">                &lt;/option&gt;</w:t>
        <w:br/>
        <w:br/>
        <w:t xml:space="preserve">            &lt;/select&gt;</w:t>
        <w:br/>
        <w:br/>
        <w:br/>
        <w:t xml:space="preserve">            &lt;label&gt;</w:t>
        <w:br/>
        <w:t xml:space="preserve">                Quantity (kg)</w:t>
        <w:br/>
        <w:t xml:space="preserve">            &lt;/label&gt;</w:t>
        <w:br/>
        <w:br/>
        <w:t xml:space="preserve">            &lt;input</w:t>
        <w:br/>
        <w:t xml:space="preserve">                type="number"</w:t>
        <w:br/>
        <w:t xml:space="preserve">                id="quantity"</w:t>
        <w:br/>
        <w:t xml:space="preserve">                min="1"</w:t>
        <w:br/>
        <w:t xml:space="preserve">                placeholder="Example: 500"</w:t>
        <w:br/>
        <w:t xml:space="preserve">                required</w:t>
        <w:br/>
        <w:t xml:space="preserve">            &gt;</w:t>
        <w:br/>
        <w:br/>
        <w:br/>
        <w:t xml:space="preserve">            &lt;label&gt;</w:t>
        <w:br/>
        <w:t xml:space="preserve">                Date</w:t>
        <w:br/>
        <w:t xml:space="preserve">            &lt;/label&gt;</w:t>
        <w:br/>
        <w:br/>
        <w:t xml:space="preserve">            &lt;input</w:t>
        <w:br/>
        <w:t xml:space="preserve">                type="date"</w:t>
        <w:br/>
        <w:t xml:space="preserve">                id="collectionDate"</w:t>
        <w:br/>
        <w:t xml:space="preserve">                required</w:t>
        <w:br/>
        <w:t xml:space="preserve">            &gt;</w:t>
        <w:br/>
        <w:br/>
        <w:br/>
        <w:t xml:space="preserve">            &lt;label&gt;</w:t>
        <w:br/>
        <w:t xml:space="preserve">                Status</w:t>
        <w:br/>
        <w:t xml:space="preserve">            &lt;/label&gt;</w:t>
        <w:br/>
        <w:br/>
        <w:t xml:space="preserve">            &lt;select</w:t>
        <w:br/>
        <w:t xml:space="preserve">                id="collectionStatus"</w:t>
        <w:br/>
        <w:t xml:space="preserve">                required</w:t>
        <w:br/>
        <w:t xml:space="preserve">            &gt;</w:t>
        <w:br/>
        <w:br/>
        <w:t xml:space="preserve">                &lt;option value="Pending"&gt;</w:t>
        <w:br/>
        <w:t xml:space="preserve">                    Pending</w:t>
        <w:br/>
        <w:t xml:space="preserve">                &lt;/option&gt;</w:t>
        <w:br/>
        <w:br/>
        <w:t xml:space="preserve">                &lt;option value="Completed"&gt;</w:t>
        <w:br/>
        <w:t xml:space="preserve">                    Completed</w:t>
        <w:br/>
        <w:t xml:space="preserve">                &lt;/option&gt;</w:t>
        <w:br/>
        <w:br/>
        <w:t xml:space="preserve">            &lt;/select&gt;</w:t>
        <w:br/>
        <w:br/>
        <w:br/>
        <w:t xml:space="preserve">            &lt;button</w:t>
        <w:br/>
        <w:t xml:space="preserve">                type="submit"</w:t>
        <w:br/>
        <w:t xml:space="preserve">                class="save-btn"</w:t>
        <w:br/>
        <w:t xml:space="preserve">                id="saveCollectionBtn"</w:t>
        <w:br/>
        <w:t xml:space="preserve">            &gt;</w:t>
        <w:br/>
        <w:t xml:space="preserve">                Add Collection</w:t>
        <w:br/>
        <w:t xml:space="preserve">            &lt;/button&gt;</w:t>
        <w:br/>
        <w:br/>
        <w:t xml:space="preserve">        &lt;/form&gt;</w:t>
        <w:br/>
        <w:br/>
        <w:t xml:space="preserve">    &lt;/div&gt;</w:t>
        <w:br/>
        <w:br/>
        <w:t>&lt;/div&gt;</w:t>
        <w:br/>
        <w:br/>
        <w:t>&lt;script&gt;</w:t>
        <w:br/>
        <w:t>document.addEventListener("DOMContentLoaded", function () {</w:t>
        <w:br/>
        <w:br/>
        <w:t xml:space="preserve">    console.log("Smart Waste Management JS Loaded");</w:t>
        <w:br/>
        <w:br/>
        <w:br/>
        <w:t xml:space="preserve">    // =====================================================</w:t>
        <w:br/>
        <w:t xml:space="preserve">    // LOGIN</w:t>
        <w:br/>
        <w:t xml:space="preserve">    // =====================================================</w:t>
        <w:br/>
        <w:br/>
        <w:t xml:space="preserve">    const loginForm =</w:t>
        <w:br/>
        <w:t xml:space="preserve">        document.getElementById("loginForm");</w:t>
        <w:br/>
        <w:br/>
        <w:br/>
        <w:t xml:space="preserve">    const loginPage =</w:t>
        <w:br/>
        <w:t xml:space="preserve">        document.getElementById("loginPage");</w:t>
        <w:br/>
        <w:br/>
        <w:br/>
        <w:t xml:space="preserve">    const dashboardPage =</w:t>
        <w:br/>
        <w:t xml:space="preserve">        document.getElementById("dashboardPage");</w:t>
        <w:br/>
        <w:br/>
        <w:br/>
        <w:t xml:space="preserve">    const loginError =</w:t>
        <w:br/>
        <w:t xml:space="preserve">        document.getElementById("loginError");</w:t>
        <w:br/>
        <w:br/>
        <w:br/>
        <w:t xml:space="preserve">    if (loginForm) {</w:t>
        <w:br/>
        <w:br/>
        <w:t xml:space="preserve">        loginForm.addEventListener(</w:t>
        <w:br/>
        <w:t xml:space="preserve">            "submit",</w:t>
        <w:br/>
        <w:t xml:space="preserve">            function (event) {</w:t>
        <w:br/>
        <w:br/>
        <w:t xml:space="preserve">                event.preventDefault();</w:t>
        <w:br/>
        <w:br/>
        <w:br/>
        <w:t xml:space="preserve">                const email =</w:t>
        <w:br/>
        <w:t xml:space="preserve">                    document.getElementById("email").value.trim();</w:t>
        <w:br/>
        <w:br/>
        <w:br/>
        <w:t xml:space="preserve">                const password =</w:t>
        <w:br/>
        <w:t xml:space="preserve">                    document.getElementById("password").value;</w:t>
        <w:br/>
        <w:br/>
        <w:br/>
        <w:t xml:space="preserve">                if (</w:t>
        <w:br/>
        <w:t xml:space="preserve">                    email === "hashinios.cs25@bitsathy.ac.in" &amp;&amp;</w:t>
        <w:br/>
        <w:t xml:space="preserve">                    password === "12345"</w:t>
        <w:br/>
        <w:t xml:space="preserve">                ) {</w:t>
        <w:br/>
        <w:br/>
        <w:t xml:space="preserve">                    loginPage.style.display = "none";</w:t>
        <w:br/>
        <w:br/>
        <w:t xml:space="preserve">                    dashboardPage.style.display = "block";</w:t>
        <w:br/>
        <w:br/>
        <w:t xml:space="preserve">                    loginError.textContent = "";</w:t>
        <w:br/>
        <w:br/>
        <w:t xml:space="preserve">                    showPage("dashboard");</w:t>
        <w:br/>
        <w:br/>
        <w:t xml:space="preserve">                } else {</w:t>
        <w:br/>
        <w:br/>
        <w:t xml:space="preserve">                    loginError.textContent =</w:t>
        <w:br/>
        <w:t xml:space="preserve">                        "Invalid email or password!";</w:t>
        <w:br/>
        <w:br/>
        <w:t xml:space="preserve">                }</w:t>
        <w:br/>
        <w:br/>
        <w:t xml:space="preserve">            }</w:t>
        <w:br/>
        <w:t xml:space="preserve">        );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PAGE DATA</w:t>
        <w:br/>
        <w:t xml:space="preserve">    // =====================================================</w:t>
        <w:br/>
        <w:br/>
        <w:t xml:space="preserve">    const pageData = {</w:t>
        <w:br/>
        <w:br/>
        <w:t xml:space="preserve">        dashboard: {</w:t>
        <w:br/>
        <w:t xml:space="preserve">            title: "Dashboard",</w:t>
        <w:br/>
        <w:t xml:space="preserve">            description:</w:t>
        <w:br/>
        <w:t xml:space="preserve">                "Overview of waste management activities"</w:t>
        <w:br/>
        <w:t xml:space="preserve">        },</w:t>
        <w:br/>
        <w:br/>
        <w:t xml:space="preserve">        collection: {</w:t>
        <w:br/>
        <w:t xml:space="preserve">            title: "Waste Collection",</w:t>
        <w:br/>
        <w:t xml:space="preserve">            description:</w:t>
        <w:br/>
        <w:t xml:space="preserve">                "Manage and monitor waste collection"</w:t>
        <w:br/>
        <w:t xml:space="preserve">        },</w:t>
        <w:br/>
        <w:br/>
        <w:t xml:space="preserve">        recycling: {</w:t>
        <w:br/>
        <w:t xml:space="preserve">            title: "Recycling Analytics",</w:t>
        <w:br/>
        <w:t xml:space="preserve">            description:</w:t>
        <w:br/>
        <w:t xml:space="preserve">                "Analyze recycling performance"</w:t>
        <w:br/>
        <w:t xml:space="preserve">        },</w:t>
        <w:br/>
        <w:br/>
        <w:t xml:space="preserve">        points: {</w:t>
        <w:br/>
        <w:t xml:space="preserve">            title: "Collection Points",</w:t>
        <w:br/>
        <w:t xml:space="preserve">            description:</w:t>
        <w:br/>
        <w:t xml:space="preserve">                "Monitor waste collection points"</w:t>
        <w:br/>
        <w:t xml:space="preserve">        },</w:t>
        <w:br/>
        <w:br/>
        <w:t xml:space="preserve">        vehicles: {</w:t>
        <w:br/>
        <w:t xml:space="preserve">            title: "Vehicles",</w:t>
        <w:br/>
        <w:t xml:space="preserve">            description:</w:t>
        <w:br/>
        <w:t xml:space="preserve">                "Manage waste collection vehicles"</w:t>
        <w:br/>
        <w:t xml:space="preserve">        },</w:t>
        <w:br/>
        <w:br/>
        <w:t xml:space="preserve">        users: {</w:t>
        <w:br/>
        <w:t xml:space="preserve">            title: "Users",</w:t>
        <w:br/>
        <w:t xml:space="preserve">            description:</w:t>
        <w:br/>
        <w:t xml:space="preserve">                "Manage system users"</w:t>
        <w:br/>
        <w:t xml:space="preserve">        },</w:t>
        <w:br/>
        <w:br/>
        <w:t xml:space="preserve">        reports: {</w:t>
        <w:br/>
        <w:t xml:space="preserve">            title: "Reports",</w:t>
        <w:br/>
        <w:t xml:space="preserve">            description:</w:t>
        <w:br/>
        <w:t xml:space="preserve">                "View waste management reports"</w:t>
        <w:br/>
        <w:t xml:space="preserve">        },</w:t>
        <w:br/>
        <w:br/>
        <w:t xml:space="preserve">        settings: {</w:t>
        <w:br/>
        <w:t xml:space="preserve">            title: "Settings",</w:t>
        <w:br/>
        <w:t xml:space="preserve">            description:</w:t>
        <w:br/>
        <w:t xml:space="preserve">                "Manage system settings"</w:t>
        <w:br/>
        <w:t xml:space="preserve">        }</w:t>
        <w:br/>
        <w:br/>
        <w:t xml:space="preserve">    };</w:t>
        <w:br/>
        <w:br/>
        <w:br/>
        <w:t xml:space="preserve">    // =====================================================</w:t>
        <w:br/>
        <w:t xml:space="preserve">    // SHOW PAGE</w:t>
        <w:br/>
        <w:t xml:space="preserve">    // =====================================================</w:t>
        <w:br/>
        <w:br/>
        <w:t xml:space="preserve">    window.showPage = function (pageId) {</w:t>
        <w:br/>
        <w:br/>
        <w:t xml:space="preserve">        const pages =</w:t>
        <w:br/>
        <w:t xml:space="preserve">            document.querySelectorAll(".page");</w:t>
        <w:br/>
        <w:br/>
        <w:br/>
        <w:t xml:space="preserve">        const buttons =</w:t>
        <w:br/>
        <w:t xml:space="preserve">            document.querySelectorAll(".nav-btn");</w:t>
        <w:br/>
        <w:br/>
        <w:br/>
        <w:t xml:space="preserve">        pages.forEach(function (page) {</w:t>
        <w:br/>
        <w:br/>
        <w:t xml:space="preserve">            page.classList.remove("active");</w:t>
        <w:br/>
        <w:br/>
        <w:t xml:space="preserve">        });</w:t>
        <w:br/>
        <w:br/>
        <w:br/>
        <w:t xml:space="preserve">        buttons.forEach(function (button) {</w:t>
        <w:br/>
        <w:br/>
        <w:t xml:space="preserve">            button.classList.remove("active");</w:t>
        <w:br/>
        <w:br/>
        <w:t xml:space="preserve">        });</w:t>
        <w:br/>
        <w:br/>
        <w:br/>
        <w:t xml:space="preserve">        const selectedPage =</w:t>
        <w:br/>
        <w:t xml:space="preserve">            document.getElementById(pageId);</w:t>
        <w:br/>
        <w:br/>
        <w:br/>
        <w:t xml:space="preserve">        if (selectedPage) {</w:t>
        <w:br/>
        <w:br/>
        <w:t xml:space="preserve">            selectedPage.classList.add("active");</w:t>
        <w:br/>
        <w:br/>
        <w:t xml:space="preserve">        }</w:t>
        <w:br/>
        <w:br/>
        <w:br/>
        <w:t xml:space="preserve">        buttons.forEach(function (button) {</w:t>
        <w:br/>
        <w:br/>
        <w:t xml:space="preserve">            if (</w:t>
        <w:br/>
        <w:t xml:space="preserve">                button.getAttribute("data-page") ===</w:t>
        <w:br/>
        <w:t xml:space="preserve">                pageId</w:t>
        <w:br/>
        <w:t xml:space="preserve">            ) {</w:t>
        <w:br/>
        <w:br/>
        <w:t xml:space="preserve">                button.classList.add("active");</w:t>
        <w:br/>
        <w:br/>
        <w:t xml:space="preserve">            }</w:t>
        <w:br/>
        <w:br/>
        <w:t xml:space="preserve">        });</w:t>
        <w:br/>
        <w:br/>
        <w:br/>
        <w:t xml:space="preserve">        const pageTitle =</w:t>
        <w:br/>
        <w:t xml:space="preserve">            document.getElementById("pageTitle");</w:t>
        <w:br/>
        <w:br/>
        <w:br/>
        <w:t xml:space="preserve">        const pageDescription =</w:t>
        <w:br/>
        <w:t xml:space="preserve">            document.getElementById("pageDescription");</w:t>
        <w:br/>
        <w:br/>
        <w:br/>
        <w:t xml:space="preserve">        if (pageData[pageId]) {</w:t>
        <w:br/>
        <w:br/>
        <w:t xml:space="preserve">            pageTitle.textContent =</w:t>
        <w:br/>
        <w:t xml:space="preserve">                pageData[pageId].title;</w:t>
        <w:br/>
        <w:br/>
        <w:br/>
        <w:t xml:space="preserve">            pageDescription.textContent =</w:t>
        <w:br/>
        <w:t xml:space="preserve">                pageData[pageId].description;</w:t>
        <w:br/>
        <w:br/>
        <w:t xml:space="preserve">        }</w:t>
        <w:br/>
        <w:br/>
        <w:br/>
        <w:t xml:space="preserve">        if (pageId === "collection") {</w:t>
        <w:br/>
        <w:br/>
        <w:t xml:space="preserve">            displayRecords();</w:t>
        <w:br/>
        <w:br/>
        <w:t xml:space="preserve">        }</w:t>
        <w:br/>
        <w:br/>
        <w:br/>
        <w:t xml:space="preserve">        if (pageId === "dashboard") {</w:t>
        <w:br/>
        <w:br/>
        <w:t xml:space="preserve">            updateDashboard();</w:t>
        <w:br/>
        <w:br/>
        <w:t xml:space="preserve">        }</w:t>
        <w:br/>
        <w:br/>
        <w:t xml:space="preserve">    };</w:t>
        <w:br/>
        <w:br/>
        <w:br/>
        <w:t xml:space="preserve">    // =====================================================</w:t>
        <w:br/>
        <w:t xml:space="preserve">    // SIDEBAR CLICK</w:t>
        <w:br/>
        <w:t xml:space="preserve">    // =====================================================</w:t>
        <w:br/>
        <w:br/>
        <w:t xml:space="preserve">    document.querySelectorAll(".nav-btn")</w:t>
        <w:br/>
        <w:t xml:space="preserve">        .forEach(function (button) {</w:t>
        <w:br/>
        <w:br/>
        <w:t xml:space="preserve">            button.addEventListener(</w:t>
        <w:br/>
        <w:t xml:space="preserve">                "click",</w:t>
        <w:br/>
        <w:t xml:space="preserve">                function () {</w:t>
        <w:br/>
        <w:br/>
        <w:t xml:space="preserve">                    const pageId =</w:t>
        <w:br/>
        <w:t xml:space="preserve">                        button.getAttribute("data-page");</w:t>
        <w:br/>
        <w:br/>
        <w:t xml:space="preserve">                    showPage(pageId);</w:t>
        <w:br/>
        <w:br/>
        <w:t xml:space="preserve">                }</w:t>
        <w:br/>
        <w:t xml:space="preserve">            );</w:t>
        <w:br/>
        <w:br/>
        <w:t xml:space="preserve">        });</w:t>
        <w:br/>
        <w:br/>
        <w:br/>
        <w:t xml:space="preserve">    // =====================================================</w:t>
        <w:br/>
        <w:t xml:space="preserve">    // VIEW ALL / PAGE TARGET BUTTONS</w:t>
        <w:br/>
        <w:t xml:space="preserve">    // =====================================================</w:t>
        <w:br/>
        <w:br/>
        <w:t xml:space="preserve">    document.querySelectorAll(</w:t>
        <w:br/>
        <w:t xml:space="preserve">        "[data-page-target]"</w:t>
        <w:br/>
        <w:t xml:space="preserve">    ).forEach(function (button) {</w:t>
        <w:br/>
        <w:br/>
        <w:t xml:space="preserve">        button.addEventListener(</w:t>
        <w:br/>
        <w:t xml:space="preserve">            "click",</w:t>
        <w:br/>
        <w:t xml:space="preserve">            function () {</w:t>
        <w:br/>
        <w:br/>
        <w:t xml:space="preserve">                const pageId =</w:t>
        <w:br/>
        <w:t xml:space="preserve">                    button.getAttribute(</w:t>
        <w:br/>
        <w:t xml:space="preserve">                        "data-page-target"</w:t>
        <w:br/>
        <w:t xml:space="preserve">                    );</w:t>
        <w:br/>
        <w:br/>
        <w:t xml:space="preserve">                showPage(pageId);</w:t>
        <w:br/>
        <w:br/>
        <w:t xml:space="preserve">            }</w:t>
        <w:br/>
        <w:t xml:space="preserve">        );</w:t>
        <w:br/>
        <w:br/>
        <w:t xml:space="preserve">    });</w:t>
        <w:br/>
        <w:br/>
        <w:br/>
        <w:t xml:space="preserve">    // =====================================================</w:t>
        <w:br/>
        <w:t xml:space="preserve">    // WASTE COLLECTION DATA</w:t>
        <w:br/>
        <w:t xml:space="preserve">    // =====================================================</w:t>
        <w:br/>
        <w:br/>
        <w:t xml:space="preserve">    let collectionRecords =</w:t>
        <w:br/>
        <w:t xml:space="preserve">        JSON.parse(</w:t>
        <w:br/>
        <w:t xml:space="preserve">            localStorage.getItem(</w:t>
        <w:br/>
        <w:t xml:space="preserve">                "wasteCollectionRecords"</w:t>
        <w:br/>
        <w:t xml:space="preserve">            )</w:t>
        <w:br/>
        <w:t xml:space="preserve">        ) || [</w:t>
        <w:br/>
        <w:br/>
        <w:t xml:space="preserve">            {</w:t>
        <w:br/>
        <w:t xml:space="preserve">                id: "WC001",</w:t>
        <w:br/>
        <w:t xml:space="preserve">                area: "Gandhi Road",</w:t>
        <w:br/>
        <w:t xml:space="preserve">                wasteType: "Plastic",</w:t>
        <w:br/>
        <w:t xml:space="preserve">                quantity: 320,</w:t>
        <w:br/>
        <w:t xml:space="preserve">                date: "2026-09-22",</w:t>
        <w:br/>
        <w:t xml:space="preserve">                status: "Completed"</w:t>
        <w:br/>
        <w:t xml:space="preserve">            },</w:t>
        <w:br/>
        <w:br/>
        <w:t xml:space="preserve">            {</w:t>
        <w:br/>
        <w:t xml:space="preserve">                id: "WC002",</w:t>
        <w:br/>
        <w:t xml:space="preserve">                area: "Central Market",</w:t>
        <w:br/>
        <w:t xml:space="preserve">                wasteType: "Organic",</w:t>
        <w:br/>
        <w:t xml:space="preserve">                quantity: 450,</w:t>
        <w:br/>
        <w:t xml:space="preserve">                date: "2026-09-22",</w:t>
        <w:br/>
        <w:t xml:space="preserve">                status: "Pending"</w:t>
        <w:br/>
        <w:t xml:space="preserve">            },</w:t>
        <w:br/>
        <w:br/>
        <w:t xml:space="preserve">            {</w:t>
        <w:br/>
        <w:t xml:space="preserve">                id: "WC003",</w:t>
        <w:br/>
        <w:t xml:space="preserve">                area: "Railway Station",</w:t>
        <w:br/>
        <w:t xml:space="preserve">                wasteType: "Paper",</w:t>
        <w:br/>
        <w:t xml:space="preserve">                quantity: 180,</w:t>
        <w:br/>
        <w:t xml:space="preserve">                date: "2026-09-21",</w:t>
        <w:br/>
        <w:t xml:space="preserve">                status: "Completed"</w:t>
        <w:br/>
        <w:t xml:space="preserve">            },</w:t>
        <w:br/>
        <w:br/>
        <w:t xml:space="preserve">            {</w:t>
        <w:br/>
        <w:t xml:space="preserve">                id: "WC004",</w:t>
        <w:br/>
        <w:t xml:space="preserve">                area: "College Road",</w:t>
        <w:br/>
        <w:t xml:space="preserve">                wasteType: "E-Waste",</w:t>
        <w:br/>
        <w:t xml:space="preserve">                quantity: 90,</w:t>
        <w:br/>
        <w:t xml:space="preserve">                date: "2026-09-21",</w:t>
        <w:br/>
        <w:t xml:space="preserve">                status: "Pending"</w:t>
        <w:br/>
        <w:t xml:space="preserve">            }</w:t>
        <w:br/>
        <w:br/>
        <w:t xml:space="preserve">        ];</w:t>
        <w:br/>
        <w:br/>
        <w:br/>
        <w:t xml:space="preserve">    let editingRecordId = null;</w:t>
        <w:br/>
        <w:br/>
        <w:br/>
        <w:t xml:space="preserve">    // =====================================================</w:t>
        <w:br/>
        <w:t xml:space="preserve">    // SAVE RECORDS</w:t>
        <w:br/>
        <w:t xml:space="preserve">    // =====================================================</w:t>
        <w:br/>
        <w:br/>
        <w:t xml:space="preserve">    function saveRecords() {</w:t>
        <w:br/>
        <w:br/>
        <w:t xml:space="preserve">        localStorage.setItem(</w:t>
        <w:br/>
        <w:t xml:space="preserve">            "wasteCollectionRecords",</w:t>
        <w:br/>
        <w:t xml:space="preserve">            JSON.stringify(collectionRecords)</w:t>
        <w:br/>
        <w:t xml:space="preserve">        );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DISPLAY COLLECTION RECORDS</w:t>
        <w:br/>
        <w:t xml:space="preserve">    // =====================================================</w:t>
        <w:br/>
        <w:br/>
        <w:t xml:space="preserve">    function displayRecords() {</w:t>
        <w:br/>
        <w:br/>
        <w:t xml:space="preserve">        const tableBody =</w:t>
        <w:br/>
        <w:t xml:space="preserve">            document.getElementById(</w:t>
        <w:br/>
        <w:t xml:space="preserve">                "collectionTableBody"</w:t>
        <w:br/>
        <w:t xml:space="preserve">            );</w:t>
        <w:br/>
        <w:br/>
        <w:br/>
        <w:t xml:space="preserve">        if (!tableBody) {</w:t>
        <w:br/>
        <w:t xml:space="preserve">            return;</w:t>
        <w:br/>
        <w:t xml:space="preserve">        }</w:t>
        <w:br/>
        <w:br/>
        <w:br/>
        <w:t xml:space="preserve">        const searchInput =</w:t>
        <w:br/>
        <w:t xml:space="preserve">            document.getElementById(</w:t>
        <w:br/>
        <w:t xml:space="preserve">                "areaSearch"</w:t>
        <w:br/>
        <w:t xml:space="preserve">            );</w:t>
        <w:br/>
        <w:br/>
        <w:br/>
        <w:t xml:space="preserve">        const minimumInput =</w:t>
        <w:br/>
        <w:t xml:space="preserve">            document.getElementById(</w:t>
        <w:br/>
        <w:t xml:space="preserve">                "minimumWaste"</w:t>
        <w:br/>
        <w:t xml:space="preserve">            );</w:t>
        <w:br/>
        <w:br/>
        <w:br/>
        <w:t xml:space="preserve">        const searchText =</w:t>
        <w:br/>
        <w:t xml:space="preserve">            searchInput</w:t>
        <w:br/>
        <w:t xml:space="preserve">                ? searchInput.value</w:t>
        <w:br/>
        <w:t xml:space="preserve">                    .toLowerCase()</w:t>
        <w:br/>
        <w:t xml:space="preserve">                    .trim()</w:t>
        <w:br/>
        <w:t xml:space="preserve">                : "";</w:t>
        <w:br/>
        <w:br/>
        <w:br/>
        <w:t xml:space="preserve">        const minimumWaste =</w:t>
        <w:br/>
        <w:t xml:space="preserve">            minimumInput &amp;&amp;</w:t>
        <w:br/>
        <w:t xml:space="preserve">            minimumInput.value</w:t>
        <w:br/>
        <w:t xml:space="preserve">                ? Number(minimumInput.value)</w:t>
        <w:br/>
        <w:t xml:space="preserve">                : 0;</w:t>
        <w:br/>
        <w:br/>
        <w:br/>
        <w:t xml:space="preserve">        const filteredRecords =</w:t>
        <w:br/>
        <w:t xml:space="preserve">            collectionRecords.filter(</w:t>
        <w:br/>
        <w:t xml:space="preserve">                function (record) {</w:t>
        <w:br/>
        <w:br/>
        <w:t xml:space="preserve">                    const areaMatch =</w:t>
        <w:br/>
        <w:t xml:space="preserve">                        record.area</w:t>
        <w:br/>
        <w:t xml:space="preserve">                            .toLowerCase()</w:t>
        <w:br/>
        <w:t xml:space="preserve">                            .includes(searchText);</w:t>
        <w:br/>
        <w:br/>
        <w:br/>
        <w:t xml:space="preserve">                    const wasteMatch =</w:t>
        <w:br/>
        <w:t xml:space="preserve">                        record.quantity &gt;=</w:t>
        <w:br/>
        <w:t xml:space="preserve">                        minimumWaste;</w:t>
        <w:br/>
        <w:br/>
        <w:br/>
        <w:t xml:space="preserve">                    return (</w:t>
        <w:br/>
        <w:t xml:space="preserve">                        areaMatch &amp;&amp;</w:t>
        <w:br/>
        <w:t xml:space="preserve">                        wasteMatch</w:t>
        <w:br/>
        <w:t xml:space="preserve">                    );</w:t>
        <w:br/>
        <w:br/>
        <w:t xml:space="preserve">                }</w:t>
        <w:br/>
        <w:t xml:space="preserve">            );</w:t>
        <w:br/>
        <w:br/>
        <w:br/>
        <w:t xml:space="preserve">        tableBody.innerHTML = "";</w:t>
        <w:br/>
        <w:br/>
        <w:br/>
        <w:t xml:space="preserve">        if (filteredRecords.length === 0) {</w:t>
        <w:br/>
        <w:br/>
        <w:t xml:space="preserve">            tableBody.innerHTML = `</w:t>
        <w:br/>
        <w:br/>
        <w:t xml:space="preserve">                &lt;tr&gt;</w:t>
        <w:br/>
        <w:br/>
        <w:t xml:space="preserve">                    &lt;td</w:t>
        <w:br/>
        <w:t xml:space="preserve">                        colspan="7"</w:t>
        <w:br/>
        <w:t xml:space="preserve">                        style="</w:t>
        <w:br/>
        <w:t xml:space="preserve">                            text-align:center;</w:t>
        <w:br/>
        <w:t xml:space="preserve">                            padding:30px;</w:t>
        <w:br/>
        <w:t xml:space="preserve">                            color:#6b7280;</w:t>
        <w:br/>
        <w:t xml:space="preserve">                        "</w:t>
        <w:br/>
        <w:t xml:space="preserve">                    &gt;</w:t>
        <w:br/>
        <w:br/>
        <w:t xml:space="preserve">                        No records found</w:t>
        <w:br/>
        <w:br/>
        <w:t xml:space="preserve">                    &lt;/td&gt;</w:t>
        <w:br/>
        <w:br/>
        <w:t xml:space="preserve">                &lt;/tr&gt;</w:t>
        <w:br/>
        <w:br/>
        <w:t xml:space="preserve">            `;</w:t>
        <w:br/>
        <w:br/>
        <w:t xml:space="preserve">        }</w:t>
        <w:br/>
        <w:br/>
        <w:br/>
        <w:t xml:space="preserve">        filteredRecords.forEach(</w:t>
        <w:br/>
        <w:t xml:space="preserve">            function (record) {</w:t>
        <w:br/>
        <w:br/>
        <w:t xml:space="preserve">                const row =</w:t>
        <w:br/>
        <w:t xml:space="preserve">                    document.createElement("tr");</w:t>
        <w:br/>
        <w:br/>
        <w:br/>
        <w:t xml:space="preserve">                row.innerHTML = `</w:t>
        <w:br/>
        <w:br/>
        <w:t xml:space="preserve">                    &lt;td&gt;</w:t>
        <w:br/>
        <w:t xml:space="preserve">                        &lt;strong&gt;</w:t>
        <w:br/>
        <w:t xml:space="preserve">                            ${record.id}</w:t>
        <w:br/>
        <w:t xml:space="preserve">                        &lt;/strong&gt;</w:t>
        <w:br/>
        <w:t xml:space="preserve">                    &lt;/td&gt;</w:t>
        <w:br/>
        <w:br/>
        <w:br/>
        <w:t xml:space="preserve">                    &lt;td&gt;</w:t>
        <w:br/>
        <w:t xml:space="preserve">                        📍 ${record.area}</w:t>
        <w:br/>
        <w:t xml:space="preserve">                    &lt;/td&gt;</w:t>
        <w:br/>
        <w:br/>
        <w:br/>
        <w:t xml:space="preserve">                    &lt;td&gt;</w:t>
        <w:br/>
        <w:t xml:space="preserve">                        ${record.wasteType}</w:t>
        <w:br/>
        <w:t xml:space="preserve">                    &lt;/td&gt;</w:t>
        <w:br/>
        <w:br/>
        <w:br/>
        <w:t xml:space="preserve">                    &lt;td&gt;</w:t>
        <w:br/>
        <w:t xml:space="preserve">                        &lt;strong&gt;</w:t>
        <w:br/>
        <w:t xml:space="preserve">                            ${record.quantity} kg</w:t>
        <w:br/>
        <w:t xml:space="preserve">                        &lt;/strong&gt;</w:t>
        <w:br/>
        <w:t xml:space="preserve">                    &lt;/td&gt;</w:t>
        <w:br/>
        <w:br/>
        <w:br/>
        <w:t xml:space="preserve">                    &lt;td&gt;</w:t>
        <w:br/>
        <w:t xml:space="preserve">                        ${formatDate(record.date)}</w:t>
        <w:br/>
        <w:t xml:space="preserve">                    &lt;/td&gt;</w:t>
        <w:br/>
        <w:br/>
        <w:br/>
        <w:t xml:space="preserve">                    &lt;td&gt;</w:t>
        <w:br/>
        <w:br/>
        <w:t xml:space="preserve">                        &lt;span class="status ${</w:t>
        <w:br/>
        <w:t xml:space="preserve">                            record.status ===</w:t>
        <w:br/>
        <w:t xml:space="preserve">                            "Completed"</w:t>
        <w:br/>
        <w:t xml:space="preserve">                                ? "completed"</w:t>
        <w:br/>
        <w:t xml:space="preserve">                                : "pending"</w:t>
        <w:br/>
        <w:t xml:space="preserve">                        }"&gt;</w:t>
        <w:br/>
        <w:br/>
        <w:t xml:space="preserve">                            ${record.status}</w:t>
        <w:br/>
        <w:br/>
        <w:t xml:space="preserve">                        &lt;/span&gt;</w:t>
        <w:br/>
        <w:br/>
        <w:t xml:space="preserve">                    &lt;/td&gt;</w:t>
        <w:br/>
        <w:br/>
        <w:br/>
        <w:t xml:space="preserve">                    &lt;td&gt;</w:t>
        <w:br/>
        <w:br/>
        <w:t xml:space="preserve">                        &lt;div class="action-buttons"&gt;</w:t>
        <w:br/>
        <w:br/>
        <w:t xml:space="preserve">                            &lt;button</w:t>
        <w:br/>
        <w:t xml:space="preserve">                                class="edit-btn"</w:t>
        <w:br/>
        <w:t xml:space="preserve">                                onclick="</w:t>
        <w:br/>
        <w:t xml:space="preserve">                                    editRecord(</w:t>
        <w:br/>
        <w:t xml:space="preserve">                                        '${record.id}'</w:t>
        <w:br/>
        <w:t xml:space="preserve">                                    )</w:t>
        <w:br/>
        <w:t xml:space="preserve">                                "</w:t>
        <w:br/>
        <w:t xml:space="preserve">                            &gt;</w:t>
        <w:br/>
        <w:t xml:space="preserve">                                ✏️</w:t>
        <w:br/>
        <w:t xml:space="preserve">                            &lt;/button&gt;</w:t>
        <w:br/>
        <w:br/>
        <w:br/>
        <w:t xml:space="preserve">                            &lt;button</w:t>
        <w:br/>
        <w:t xml:space="preserve">                                class="delete-btn"</w:t>
        <w:br/>
        <w:t xml:space="preserve">                                onclick="</w:t>
        <w:br/>
        <w:t xml:space="preserve">                                    deleteRecord(</w:t>
        <w:br/>
        <w:t xml:space="preserve">                                        '${record.id}'</w:t>
        <w:br/>
        <w:t xml:space="preserve">                                    )</w:t>
        <w:br/>
        <w:t xml:space="preserve">                                "</w:t>
        <w:br/>
        <w:t xml:space="preserve">                            &gt;</w:t>
        <w:br/>
        <w:t xml:space="preserve">                                🗑️</w:t>
        <w:br/>
        <w:t xml:space="preserve">                            &lt;/button&gt;</w:t>
        <w:br/>
        <w:br/>
        <w:t xml:space="preserve">                        &lt;/div&gt;</w:t>
        <w:br/>
        <w:br/>
        <w:t xml:space="preserve">                    &lt;/td&gt;</w:t>
        <w:br/>
        <w:br/>
        <w:t xml:space="preserve">                `;</w:t>
        <w:br/>
        <w:br/>
        <w:br/>
        <w:t xml:space="preserve">                tableBody.appendChild(row);</w:t>
        <w:br/>
        <w:br/>
        <w:t xml:space="preserve">            }</w:t>
        <w:br/>
        <w:t xml:space="preserve">        );</w:t>
        <w:br/>
        <w:br/>
        <w:br/>
        <w:t xml:space="preserve">        updateCollectionAnalytics(</w:t>
        <w:br/>
        <w:t xml:space="preserve">            filteredRecords</w:t>
        <w:br/>
        <w:t xml:space="preserve">        );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FORMAT DATE</w:t>
        <w:br/>
        <w:t xml:space="preserve">    // =====================================================</w:t>
        <w:br/>
        <w:br/>
        <w:t xml:space="preserve">    function formatDate(date) {</w:t>
        <w:br/>
        <w:br/>
        <w:t xml:space="preserve">        const dateObject =</w:t>
        <w:br/>
        <w:t xml:space="preserve">            new Date(date);</w:t>
        <w:br/>
        <w:br/>
        <w:br/>
        <w:t xml:space="preserve">        return dateObject.toLocaleDateString(</w:t>
        <w:br/>
        <w:t xml:space="preserve">            "en-GB",</w:t>
        <w:br/>
        <w:t xml:space="preserve">            {</w:t>
        <w:br/>
        <w:t xml:space="preserve">                day: "2-digit",</w:t>
        <w:br/>
        <w:t xml:space="preserve">                month: "short",</w:t>
        <w:br/>
        <w:t xml:space="preserve">                year: "numeric"</w:t>
        <w:br/>
        <w:t xml:space="preserve">            }</w:t>
        <w:br/>
        <w:t xml:space="preserve">        );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COLLECTION ANALYTICS</w:t>
        <w:br/>
        <w:t xml:space="preserve">    // =====================================================</w:t>
        <w:br/>
        <w:br/>
        <w:t xml:space="preserve">    function updateCollectionAnalytics(</w:t>
        <w:br/>
        <w:t xml:space="preserve">        records</w:t>
        <w:br/>
        <w:t xml:space="preserve">    ) {</w:t>
        <w:br/>
        <w:br/>
        <w:t xml:space="preserve">        const totalRecords =</w:t>
        <w:br/>
        <w:t xml:space="preserve">            document.getElementById(</w:t>
        <w:br/>
        <w:t xml:space="preserve">                "totalRecords"</w:t>
        <w:br/>
        <w:t xml:space="preserve">            );</w:t>
        <w:br/>
        <w:br/>
        <w:br/>
        <w:t xml:space="preserve">        const totalWaste =</w:t>
        <w:br/>
        <w:t xml:space="preserve">            document.getElementById(</w:t>
        <w:br/>
        <w:t xml:space="preserve">                "totalWaste"</w:t>
        <w:br/>
        <w:t xml:space="preserve">            );</w:t>
        <w:br/>
        <w:br/>
        <w:br/>
        <w:t xml:space="preserve">        const highestArea =</w:t>
        <w:br/>
        <w:t xml:space="preserve">            document.getElementById(</w:t>
        <w:br/>
        <w:t xml:space="preserve">                "highestArea"</w:t>
        <w:br/>
        <w:t xml:space="preserve">            );</w:t>
        <w:br/>
        <w:br/>
        <w:br/>
        <w:t xml:space="preserve">        const highestAmount =</w:t>
        <w:br/>
        <w:t xml:space="preserve">            document.getElementById(</w:t>
        <w:br/>
        <w:t xml:space="preserve">                "highestAmount"</w:t>
        <w:br/>
        <w:t xml:space="preserve">            );</w:t>
        <w:br/>
        <w:br/>
        <w:br/>
        <w:t xml:space="preserve">        const averageWaste =</w:t>
        <w:br/>
        <w:t xml:space="preserve">            document.getElementById(</w:t>
        <w:br/>
        <w:t xml:space="preserve">                "averageWaste"</w:t>
        <w:br/>
        <w:t xml:space="preserve">            );</w:t>
        <w:br/>
        <w:br/>
        <w:br/>
        <w:t xml:space="preserve">        const recordCountText =</w:t>
        <w:br/>
        <w:t xml:space="preserve">            document.getElementById(</w:t>
        <w:br/>
        <w:t xml:space="preserve">                "recordCountText"</w:t>
        <w:br/>
        <w:t xml:space="preserve">            );</w:t>
        <w:br/>
        <w:br/>
        <w:br/>
        <w:t xml:space="preserve">        if (records.length === 0) {</w:t>
        <w:br/>
        <w:br/>
        <w:t xml:space="preserve">            totalRecords.textContent = "0";</w:t>
        <w:br/>
        <w:br/>
        <w:t xml:space="preserve">            totalWaste.textContent = "0 kg";</w:t>
        <w:br/>
        <w:br/>
        <w:t xml:space="preserve">            highestArea.textContent =</w:t>
        <w:br/>
        <w:t xml:space="preserve">                "No data";</w:t>
        <w:br/>
        <w:br/>
        <w:t xml:space="preserve">            highestAmount.textContent =</w:t>
        <w:br/>
        <w:t xml:space="preserve">                "0 kg";</w:t>
        <w:br/>
        <w:br/>
        <w:t xml:space="preserve">            averageWaste.textContent =</w:t>
        <w:br/>
        <w:t xml:space="preserve">                "0 kg";</w:t>
        <w:br/>
        <w:br/>
        <w:t xml:space="preserve">            recordCountText.textContent =</w:t>
        <w:br/>
        <w:t xml:space="preserve">                "No records found";</w:t>
        <w:br/>
        <w:br/>
        <w:t xml:space="preserve">            renderAreaAnalysis({});</w:t>
        <w:br/>
        <w:br/>
        <w:t xml:space="preserve">            return;</w:t>
        <w:br/>
        <w:br/>
        <w:t xml:space="preserve">        }</w:t>
        <w:br/>
        <w:br/>
        <w:br/>
        <w:t xml:space="preserve">        // TOTAL RECORDS</w:t>
        <w:br/>
        <w:br/>
        <w:t xml:space="preserve">        const total =</w:t>
        <w:br/>
        <w:t xml:space="preserve">            records.length;</w:t>
        <w:br/>
        <w:br/>
        <w:br/>
        <w:t xml:space="preserve">        // TOTAL WASTE</w:t>
        <w:br/>
        <w:br/>
        <w:t xml:space="preserve">        const totalKg =</w:t>
        <w:br/>
        <w:t xml:space="preserve">            records.reduce(</w:t>
        <w:br/>
        <w:t xml:space="preserve">                function (sum, record) {</w:t>
        <w:br/>
        <w:br/>
        <w:t xml:space="preserve">                    return (</w:t>
        <w:br/>
        <w:t xml:space="preserve">                        sum +</w:t>
        <w:br/>
        <w:t xml:space="preserve">                        Number(record.quantity)</w:t>
        <w:br/>
        <w:t xml:space="preserve">                    );</w:t>
        <w:br/>
        <w:br/>
        <w:t xml:space="preserve">                },</w:t>
        <w:br/>
        <w:t xml:space="preserve">                0</w:t>
        <w:br/>
        <w:t xml:space="preserve">            );</w:t>
        <w:br/>
        <w:br/>
        <w:br/>
        <w:t xml:space="preserve">        // AVERAGE</w:t>
        <w:br/>
        <w:br/>
        <w:t xml:space="preserve">        const average =</w:t>
        <w:br/>
        <w:t xml:space="preserve">            Math.round(</w:t>
        <w:br/>
        <w:t xml:space="preserve">                totalKg / total</w:t>
        <w:br/>
        <w:t xml:space="preserve">            );</w:t>
        <w:br/>
        <w:br/>
        <w:br/>
        <w:t xml:space="preserve">        // AREA TOTALS</w:t>
        <w:br/>
        <w:br/>
        <w:t xml:space="preserve">        const areaTotals = {};</w:t>
        <w:br/>
        <w:br/>
        <w:br/>
        <w:t xml:space="preserve">        records.forEach(</w:t>
        <w:br/>
        <w:t xml:space="preserve">            function (record) {</w:t>
        <w:br/>
        <w:br/>
        <w:t xml:space="preserve">                if (</w:t>
        <w:br/>
        <w:t xml:space="preserve">                    !areaTotals[</w:t>
        <w:br/>
        <w:t xml:space="preserve">                        record.area</w:t>
        <w:br/>
        <w:t xml:space="preserve">                    ]</w:t>
        <w:br/>
        <w:t xml:space="preserve">                ) {</w:t>
        <w:br/>
        <w:br/>
        <w:t xml:space="preserve">                    areaTotals[</w:t>
        <w:br/>
        <w:t xml:space="preserve">                        record.area</w:t>
        <w:br/>
        <w:t xml:space="preserve">                    ] = 0;</w:t>
        <w:br/>
        <w:br/>
        <w:t xml:space="preserve">                }</w:t>
        <w:br/>
        <w:br/>
        <w:br/>
        <w:t xml:space="preserve">                areaTotals[</w:t>
        <w:br/>
        <w:t xml:space="preserve">                    record.area</w:t>
        <w:br/>
        <w:t xml:space="preserve">                ] += Number(</w:t>
        <w:br/>
        <w:t xml:space="preserve">                    record.quantity</w:t>
        <w:br/>
        <w:t xml:space="preserve">                );</w:t>
        <w:br/>
        <w:br/>
        <w:t xml:space="preserve">            }</w:t>
        <w:br/>
        <w:t xml:space="preserve">        );</w:t>
        <w:br/>
        <w:br/>
        <w:br/>
        <w:t xml:space="preserve">        // FIND HIGHEST</w:t>
        <w:br/>
        <w:br/>
        <w:t xml:space="preserve">        let highestAreaName =</w:t>
        <w:br/>
        <w:t xml:space="preserve">            "No data";</w:t>
        <w:br/>
        <w:br/>
        <w:br/>
        <w:t xml:space="preserve">        let highestAreaAmount =</w:t>
        <w:br/>
        <w:t xml:space="preserve">            0;</w:t>
        <w:br/>
        <w:br/>
        <w:br/>
        <w:t xml:space="preserve">        Object.keys(areaTotals)</w:t>
        <w:br/>
        <w:t xml:space="preserve">            .forEach(function (area) {</w:t>
        <w:br/>
        <w:br/>
        <w:t xml:space="preserve">                if (</w:t>
        <w:br/>
        <w:t xml:space="preserve">                    areaTotals[area] &gt;</w:t>
        <w:br/>
        <w:t xml:space="preserve">                    highestAreaAmount</w:t>
        <w:br/>
        <w:t xml:space="preserve">                ) {</w:t>
        <w:br/>
        <w:br/>
        <w:t xml:space="preserve">                    highestAreaAmount =</w:t>
        <w:br/>
        <w:t xml:space="preserve">                        areaTotals[area];</w:t>
        <w:br/>
        <w:br/>
        <w:t xml:space="preserve">                    highestAreaName =</w:t>
        <w:br/>
        <w:t xml:space="preserve">                        area;</w:t>
        <w:br/>
        <w:br/>
        <w:t xml:space="preserve">                }</w:t>
        <w:br/>
        <w:br/>
        <w:t xml:space="preserve">            });</w:t>
        <w:br/>
        <w:br/>
        <w:br/>
        <w:t xml:space="preserve">        // UPDATE UI</w:t>
        <w:br/>
        <w:br/>
        <w:t xml:space="preserve">        totalRecords.textContent =</w:t>
        <w:br/>
        <w:t xml:space="preserve">            total;</w:t>
        <w:br/>
        <w:br/>
        <w:br/>
        <w:t xml:space="preserve">        totalWaste.textContent =</w:t>
        <w:br/>
        <w:t xml:space="preserve">            totalKg + " kg";</w:t>
        <w:br/>
        <w:br/>
        <w:br/>
        <w:t xml:space="preserve">        highestArea.textContent =</w:t>
        <w:br/>
        <w:t xml:space="preserve">            highestAreaName;</w:t>
        <w:br/>
        <w:br/>
        <w:br/>
        <w:t xml:space="preserve">        highestAmount.textContent =</w:t>
        <w:br/>
        <w:t xml:space="preserve">            highestAreaAmount + " kg";</w:t>
        <w:br/>
        <w:br/>
        <w:br/>
        <w:t xml:space="preserve">        averageWaste.textContent =</w:t>
        <w:br/>
        <w:t xml:space="preserve">            average + " kg";</w:t>
        <w:br/>
        <w:br/>
        <w:br/>
        <w:t xml:space="preserve">        recordCountText.textContent =</w:t>
        <w:br/>
        <w:t xml:space="preserve">            "Showing " +</w:t>
        <w:br/>
        <w:t xml:space="preserve">            total +</w:t>
        <w:br/>
        <w:t xml:space="preserve">            " records";</w:t>
        <w:br/>
        <w:br/>
        <w:br/>
        <w:t xml:space="preserve">        renderAreaAnalysis(</w:t>
        <w:br/>
        <w:t xml:space="preserve">            areaTotals</w:t>
        <w:br/>
        <w:t xml:space="preserve">        );</w:t>
        <w:br/>
        <w:br/>
        <w:br/>
        <w:t xml:space="preserve">        updateDashboard();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AREA ANALYSIS</w:t>
        <w:br/>
        <w:t xml:space="preserve">    // =====================================================</w:t>
        <w:br/>
        <w:br/>
        <w:t xml:space="preserve">    function renderAreaAnalysis(</w:t>
        <w:br/>
        <w:t xml:space="preserve">        areaTotals</w:t>
        <w:br/>
        <w:t xml:space="preserve">    ) {</w:t>
        <w:br/>
        <w:br/>
        <w:t xml:space="preserve">        const container =</w:t>
        <w:br/>
        <w:t xml:space="preserve">            document.getElementById(</w:t>
        <w:br/>
        <w:t xml:space="preserve">                "areaAnalysis"</w:t>
        <w:br/>
        <w:t xml:space="preserve">            );</w:t>
        <w:br/>
        <w:br/>
        <w:br/>
        <w:t xml:space="preserve">        if (!container) {</w:t>
        <w:br/>
        <w:t xml:space="preserve">            return;</w:t>
        <w:br/>
        <w:t xml:space="preserve">        }</w:t>
        <w:br/>
        <w:br/>
        <w:br/>
        <w:t xml:space="preserve">        container.innerHTML = "";</w:t>
        <w:br/>
        <w:br/>
        <w:br/>
        <w:t xml:space="preserve">        const areas =</w:t>
        <w:br/>
        <w:t xml:space="preserve">            Object.keys(areaTotals);</w:t>
        <w:br/>
        <w:br/>
        <w:br/>
        <w:t xml:space="preserve">        if (areas.length === 0) {</w:t>
        <w:br/>
        <w:br/>
        <w:t xml:space="preserve">            container.innerHTML = `</w:t>
        <w:br/>
        <w:br/>
        <w:t xml:space="preserve">                &lt;p style="color:#6b7280"&gt;</w:t>
        <w:br/>
        <w:t xml:space="preserve">                    No area records found.</w:t>
        <w:br/>
        <w:t xml:space="preserve">                &lt;/p&gt;</w:t>
        <w:br/>
        <w:br/>
        <w:t xml:space="preserve">            `;</w:t>
        <w:br/>
        <w:br/>
        <w:t xml:space="preserve">            return;</w:t>
        <w:br/>
        <w:br/>
        <w:t xml:space="preserve">        }</w:t>
        <w:br/>
        <w:br/>
        <w:br/>
        <w:t xml:space="preserve">        const maxWaste =</w:t>
        <w:br/>
        <w:t xml:space="preserve">            Math.max(</w:t>
        <w:br/>
        <w:t xml:space="preserve">                ...areas.map(</w:t>
        <w:br/>
        <w:t xml:space="preserve">                    function (area) {</w:t>
        <w:br/>
        <w:br/>
        <w:t xml:space="preserve">                        return areaTotals[</w:t>
        <w:br/>
        <w:t xml:space="preserve">                            area</w:t>
        <w:br/>
        <w:t xml:space="preserve">                        ];</w:t>
        <w:br/>
        <w:br/>
        <w:t xml:space="preserve">                    }</w:t>
        <w:br/>
        <w:t xml:space="preserve">                )</w:t>
        <w:br/>
        <w:t xml:space="preserve">            );</w:t>
        <w:br/>
        <w:br/>
        <w:br/>
        <w:t xml:space="preserve">        areas.sort(</w:t>
        <w:br/>
        <w:t xml:space="preserve">            function (a, b) {</w:t>
        <w:br/>
        <w:br/>
        <w:t xml:space="preserve">                return (</w:t>
        <w:br/>
        <w:t xml:space="preserve">                    areaTotals[b] -</w:t>
        <w:br/>
        <w:t xml:space="preserve">                    areaTotals[a]</w:t>
        <w:br/>
        <w:t xml:space="preserve">                );</w:t>
        <w:br/>
        <w:br/>
        <w:t xml:space="preserve">            }</w:t>
        <w:br/>
        <w:t xml:space="preserve">        );</w:t>
        <w:br/>
        <w:br/>
        <w:br/>
        <w:t xml:space="preserve">        areas.forEach(</w:t>
        <w:br/>
        <w:t xml:space="preserve">            function (area, index) {</w:t>
        <w:br/>
        <w:br/>
        <w:t xml:space="preserve">                const quantity =</w:t>
        <w:br/>
        <w:t xml:space="preserve">                    areaTotals[area];</w:t>
        <w:br/>
        <w:br/>
        <w:br/>
        <w:t xml:space="preserve">                const percentage =</w:t>
        <w:br/>
        <w:t xml:space="preserve">                    (</w:t>
        <w:br/>
        <w:t xml:space="preserve">                        quantity /</w:t>
        <w:br/>
        <w:t xml:space="preserve">                        maxWaste</w:t>
        <w:br/>
        <w:t xml:space="preserve">                    ) * 100;</w:t>
        <w:br/>
        <w:br/>
        <w:br/>
        <w:t xml:space="preserve">                const row =</w:t>
        <w:br/>
        <w:t xml:space="preserve">                    document.createElement(</w:t>
        <w:br/>
        <w:t xml:space="preserve">                        "div"</w:t>
        <w:br/>
        <w:t xml:space="preserve">                    );</w:t>
        <w:br/>
        <w:br/>
        <w:br/>
        <w:t xml:space="preserve">                row.className =</w:t>
        <w:br/>
        <w:t xml:space="preserve">                    "area-row";</w:t>
        <w:br/>
        <w:br/>
        <w:br/>
        <w:t xml:space="preserve">                if (index === 0) {</w:t>
        <w:br/>
        <w:br/>
        <w:t xml:space="preserve">                    row.classList.add(</w:t>
        <w:br/>
        <w:t xml:space="preserve">                        "highest"</w:t>
        <w:br/>
        <w:t xml:space="preserve">                    );</w:t>
        <w:br/>
        <w:br/>
        <w:t xml:space="preserve">                }</w:t>
        <w:br/>
        <w:br/>
        <w:br/>
        <w:t xml:space="preserve">                row.innerHTML = `</w:t>
        <w:br/>
        <w:br/>
        <w:t xml:space="preserve">                    &lt;div class="area-name"&gt;</w:t>
        <w:br/>
        <w:br/>
        <w:t xml:space="preserve">                        ${</w:t>
        <w:br/>
        <w:t xml:space="preserve">                            index === 0</w:t>
        <w:br/>
        <w:t xml:space="preserve">                                ? "🔥 "</w:t>
        <w:br/>
        <w:t xml:space="preserve">                                : "📍 "</w:t>
        <w:br/>
        <w:t xml:space="preserve">                        }</w:t>
        <w:br/>
        <w:br/>
        <w:t xml:space="preserve">                        ${area}</w:t>
        <w:br/>
        <w:br/>
        <w:t xml:space="preserve">                    &lt;/div&gt;</w:t>
        <w:br/>
        <w:br/>
        <w:br/>
        <w:t xml:space="preserve">                    &lt;div class="area-progress"&gt;</w:t>
        <w:br/>
        <w:br/>
        <w:t xml:space="preserve">                        &lt;div</w:t>
        <w:br/>
        <w:t xml:space="preserve">                            style="</w:t>
        <w:br/>
        <w:t xml:space="preserve">                                width:${percentage}%;</w:t>
        <w:br/>
        <w:t xml:space="preserve">                            "</w:t>
        <w:br/>
        <w:t xml:space="preserve">                        &gt;&lt;/div&gt;</w:t>
        <w:br/>
        <w:br/>
        <w:t xml:space="preserve">                    &lt;/div&gt;</w:t>
        <w:br/>
        <w:br/>
        <w:br/>
        <w:t xml:space="preserve">                    &lt;div class="area-quantity"&gt;</w:t>
        <w:br/>
        <w:br/>
        <w:t xml:space="preserve">                        ${quantity} kg</w:t>
        <w:br/>
        <w:br/>
        <w:t xml:space="preserve">                    &lt;/div&gt;</w:t>
        <w:br/>
        <w:br/>
        <w:t xml:space="preserve">                `;</w:t>
        <w:br/>
        <w:br/>
        <w:br/>
        <w:t xml:space="preserve">                container.appendChild(row);</w:t>
        <w:br/>
        <w:br/>
        <w:t xml:space="preserve">            }</w:t>
        <w:br/>
        <w:t xml:space="preserve">        );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ADD COLLECTION</w:t>
        <w:br/>
        <w:t xml:space="preserve">    // =====================================================</w:t>
        <w:br/>
        <w:br/>
        <w:t xml:space="preserve">    const addCollectionBtn =</w:t>
        <w:br/>
        <w:t xml:space="preserve">        document.getElementById(</w:t>
        <w:br/>
        <w:t xml:space="preserve">            "addCollectionBtn"</w:t>
        <w:br/>
        <w:t xml:space="preserve">        );</w:t>
        <w:br/>
        <w:br/>
        <w:br/>
        <w:t xml:space="preserve">    if (addCollectionBtn) {</w:t>
        <w:br/>
        <w:br/>
        <w:t xml:space="preserve">        addCollectionBtn.addEventListener(</w:t>
        <w:br/>
        <w:t xml:space="preserve">            "click",</w:t>
        <w:br/>
        <w:t xml:space="preserve">            function () {</w:t>
        <w:br/>
        <w:br/>
        <w:t xml:space="preserve">                editingRecordId = null;</w:t>
        <w:br/>
        <w:br/>
        <w:br/>
        <w:t xml:space="preserve">                document.getElementById(</w:t>
        <w:br/>
        <w:t xml:space="preserve">                    "modalTitle"</w:t>
        <w:br/>
        <w:t xml:space="preserve">                ).textContent =</w:t>
        <w:br/>
        <w:t xml:space="preserve">                    "Add Waste Collection";</w:t>
        <w:br/>
        <w:br/>
        <w:br/>
        <w:t xml:space="preserve">                document.getElementById(</w:t>
        <w:br/>
        <w:t xml:space="preserve">                    "saveCollectionBtn"</w:t>
        <w:br/>
        <w:t xml:space="preserve">                ).textContent =</w:t>
        <w:br/>
        <w:t xml:space="preserve">                    "Add Collection";</w:t>
        <w:br/>
        <w:br/>
        <w:br/>
        <w:t xml:space="preserve">                document.getElementById(</w:t>
        <w:br/>
        <w:t xml:space="preserve">                    "collectionForm"</w:t>
        <w:br/>
        <w:t xml:space="preserve">                ).reset();</w:t>
        <w:br/>
        <w:br/>
        <w:br/>
        <w:t xml:space="preserve">                document.getElementById(</w:t>
        <w:br/>
        <w:t xml:space="preserve">                    "collectionModal"</w:t>
        <w:br/>
        <w:t xml:space="preserve">                ).style.display =</w:t>
        <w:br/>
        <w:t xml:space="preserve">                    "flex";</w:t>
        <w:br/>
        <w:br/>
        <w:t xml:space="preserve">            }</w:t>
        <w:br/>
        <w:t xml:space="preserve">        );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CLOSE MODAL</w:t>
        <w:br/>
        <w:t xml:space="preserve">    // =====================================================</w:t>
        <w:br/>
        <w:br/>
        <w:t xml:space="preserve">    const closeModal =</w:t>
        <w:br/>
        <w:t xml:space="preserve">        document.getElementById(</w:t>
        <w:br/>
        <w:t xml:space="preserve">            "closeModal"</w:t>
        <w:br/>
        <w:t xml:space="preserve">        );</w:t>
        <w:br/>
        <w:br/>
        <w:br/>
        <w:t xml:space="preserve">    if (closeModal) {</w:t>
        <w:br/>
        <w:br/>
        <w:t xml:space="preserve">        closeModal.addEventListener(</w:t>
        <w:br/>
        <w:t xml:space="preserve">            "click",</w:t>
        <w:br/>
        <w:t xml:space="preserve">            closeCollectionModal</w:t>
        <w:br/>
        <w:t xml:space="preserve">        );</w:t>
        <w:br/>
        <w:br/>
        <w:t xml:space="preserve">    }</w:t>
        <w:br/>
        <w:br/>
        <w:br/>
        <w:t xml:space="preserve">    function closeCollectionModal() {</w:t>
        <w:br/>
        <w:br/>
        <w:t xml:space="preserve">        const modal =</w:t>
        <w:br/>
        <w:t xml:space="preserve">            document.getElementById(</w:t>
        <w:br/>
        <w:t xml:space="preserve">                "collectionModal"</w:t>
        <w:br/>
        <w:t xml:space="preserve">            );</w:t>
        <w:br/>
        <w:br/>
        <w:br/>
        <w:t xml:space="preserve">        if (modal) {</w:t>
        <w:br/>
        <w:br/>
        <w:t xml:space="preserve">            modal.style.display =</w:t>
        <w:br/>
        <w:t xml:space="preserve">                "none";</w:t>
        <w:br/>
        <w:br/>
        <w:t xml:space="preserve">        }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ADD / UPDATE</w:t>
        <w:br/>
        <w:t xml:space="preserve">    // =====================================================</w:t>
        <w:br/>
        <w:br/>
        <w:t xml:space="preserve">    const collectionForm =</w:t>
        <w:br/>
        <w:t xml:space="preserve">        document.getElementById(</w:t>
        <w:br/>
        <w:t xml:space="preserve">            "collectionForm"</w:t>
        <w:br/>
        <w:t xml:space="preserve">        );</w:t>
        <w:br/>
        <w:br/>
        <w:br/>
        <w:t xml:space="preserve">    if (collectionForm) {</w:t>
        <w:br/>
        <w:br/>
        <w:t xml:space="preserve">        collectionForm.addEventListener(</w:t>
        <w:br/>
        <w:t xml:space="preserve">            "submit",</w:t>
        <w:br/>
        <w:t xml:space="preserve">            function (event) {</w:t>
        <w:br/>
        <w:br/>
        <w:t xml:space="preserve">                event.preventDefault();</w:t>
        <w:br/>
        <w:br/>
        <w:br/>
        <w:t xml:space="preserve">                const area =</w:t>
        <w:br/>
        <w:t xml:space="preserve">                    document.getElementById(</w:t>
        <w:br/>
        <w:t xml:space="preserve">                        "collectionLocation"</w:t>
        <w:br/>
        <w:t xml:space="preserve">                    ).value.trim();</w:t>
        <w:br/>
        <w:br/>
        <w:br/>
        <w:t xml:space="preserve">                const wasteType =</w:t>
        <w:br/>
        <w:t xml:space="preserve">                    document.getElementById(</w:t>
        <w:br/>
        <w:t xml:space="preserve">                        "wasteType"</w:t>
        <w:br/>
        <w:t xml:space="preserve">                    ).value;</w:t>
        <w:br/>
        <w:br/>
        <w:br/>
        <w:t xml:space="preserve">                const quantity =</w:t>
        <w:br/>
        <w:t xml:space="preserve">                    Number(</w:t>
        <w:br/>
        <w:t xml:space="preserve">                        document.getElementById(</w:t>
        <w:br/>
        <w:t xml:space="preserve">                            "quantity"</w:t>
        <w:br/>
        <w:t xml:space="preserve">                        ).value</w:t>
        <w:br/>
        <w:t xml:space="preserve">                    );</w:t>
        <w:br/>
        <w:br/>
        <w:br/>
        <w:t xml:space="preserve">                const date =</w:t>
        <w:br/>
        <w:t xml:space="preserve">                    document.getElementById(</w:t>
        <w:br/>
        <w:t xml:space="preserve">                        "collectionDate"</w:t>
        <w:br/>
        <w:t xml:space="preserve">                    ).value;</w:t>
        <w:br/>
        <w:br/>
        <w:br/>
        <w:t xml:space="preserve">                const status =</w:t>
        <w:br/>
        <w:t xml:space="preserve">                    document.getElementById(</w:t>
        <w:br/>
        <w:t xml:space="preserve">                        "collectionStatus"</w:t>
        <w:br/>
        <w:t xml:space="preserve">                    ).value;</w:t>
        <w:br/>
        <w:br/>
        <w:br/>
        <w:t xml:space="preserve">                if (</w:t>
        <w:br/>
        <w:t xml:space="preserve">                    !area ||</w:t>
        <w:br/>
        <w:t xml:space="preserve">                    !wasteType ||</w:t>
        <w:br/>
        <w:t xml:space="preserve">                    !quantity ||</w:t>
        <w:br/>
        <w:t xml:space="preserve">                    !date</w:t>
        <w:br/>
        <w:t xml:space="preserve">                ) {</w:t>
        <w:br/>
        <w:br/>
        <w:t xml:space="preserve">                    alert(</w:t>
        <w:br/>
        <w:t xml:space="preserve">                        "Please fill all fields!"</w:t>
        <w:br/>
        <w:t xml:space="preserve">                    );</w:t>
        <w:br/>
        <w:br/>
        <w:t xml:space="preserve">                    return;</w:t>
        <w:br/>
        <w:br/>
        <w:t xml:space="preserve">                }</w:t>
        <w:br/>
        <w:br/>
        <w:br/>
        <w:t xml:space="preserve">                // UPDATE EXISTING</w:t>
        <w:br/>
        <w:br/>
        <w:t xml:space="preserve">                if (editingRecordId) {</w:t>
        <w:br/>
        <w:br/>
        <w:t xml:space="preserve">                    const record =</w:t>
        <w:br/>
        <w:t xml:space="preserve">                        collectionRecords.find(</w:t>
        <w:br/>
        <w:t xml:space="preserve">                            function (item) {</w:t>
        <w:br/>
        <w:br/>
        <w:t xml:space="preserve">                                return (</w:t>
        <w:br/>
        <w:t xml:space="preserve">                                    item.id ===</w:t>
        <w:br/>
        <w:t xml:space="preserve">                                    editingRecordId</w:t>
        <w:br/>
        <w:t xml:space="preserve">                                );</w:t>
        <w:br/>
        <w:br/>
        <w:t xml:space="preserve">                            }</w:t>
        <w:br/>
        <w:t xml:space="preserve">                        );</w:t>
        <w:br/>
        <w:br/>
        <w:br/>
        <w:t xml:space="preserve">                    if (record) {</w:t>
        <w:br/>
        <w:br/>
        <w:t xml:space="preserve">                        record.area =</w:t>
        <w:br/>
        <w:t xml:space="preserve">                            area;</w:t>
        <w:br/>
        <w:br/>
        <w:t xml:space="preserve">                        record.wasteType =</w:t>
        <w:br/>
        <w:t xml:space="preserve">                            wasteType;</w:t>
        <w:br/>
        <w:br/>
        <w:t xml:space="preserve">                        record.quantity =</w:t>
        <w:br/>
        <w:t xml:space="preserve">                            quantity;</w:t>
        <w:br/>
        <w:br/>
        <w:t xml:space="preserve">                        record.date =</w:t>
        <w:br/>
        <w:t xml:space="preserve">                            date;</w:t>
        <w:br/>
        <w:br/>
        <w:t xml:space="preserve">                        record.status =</w:t>
        <w:br/>
        <w:t xml:space="preserve">                            status;</w:t>
        <w:br/>
        <w:br/>
        <w:t xml:space="preserve">                    }</w:t>
        <w:br/>
        <w:br/>
        <w:br/>
        <w:t xml:space="preserve">                    alert(</w:t>
        <w:br/>
        <w:t xml:space="preserve">                        "✅ Record updated successfully!"</w:t>
        <w:br/>
        <w:t xml:space="preserve">                    );</w:t>
        <w:br/>
        <w:br/>
        <w:t xml:space="preserve">                }</w:t>
        <w:br/>
        <w:br/>
        <w:br/>
        <w:t xml:space="preserve">                // ADD NEW</w:t>
        <w:br/>
        <w:br/>
        <w:t xml:space="preserve">                else {</w:t>
        <w:br/>
        <w:br/>
        <w:t xml:space="preserve">                    let nextNumber = 1;</w:t>
        <w:br/>
        <w:br/>
        <w:br/>
        <w:t xml:space="preserve">                    collectionRecords.forEach(</w:t>
        <w:br/>
        <w:t xml:space="preserve">                        function (record) {</w:t>
        <w:br/>
        <w:br/>
        <w:t xml:space="preserve">                            const number =</w:t>
        <w:br/>
        <w:t xml:space="preserve">                                parseInt(</w:t>
        <w:br/>
        <w:t xml:space="preserve">                                    record.id</w:t>
        <w:br/>
        <w:t xml:space="preserve">                                        .replace(</w:t>
        <w:br/>
        <w:t xml:space="preserve">                                            "WC",</w:t>
        <w:br/>
        <w:t xml:space="preserve">                                            ""</w:t>
        <w:br/>
        <w:t xml:space="preserve">                                        )</w:t>
        <w:br/>
        <w:t xml:space="preserve">                                );</w:t>
        <w:br/>
        <w:br/>
        <w:br/>
        <w:t xml:space="preserve">                            if (</w:t>
        <w:br/>
        <w:t xml:space="preserve">                                number &gt;=</w:t>
        <w:br/>
        <w:t xml:space="preserve">                                nextNumber</w:t>
        <w:br/>
        <w:t xml:space="preserve">                            ) {</w:t>
        <w:br/>
        <w:br/>
        <w:t xml:space="preserve">                                nextNumber =</w:t>
        <w:br/>
        <w:t xml:space="preserve">                                    number + 1;</w:t>
        <w:br/>
        <w:br/>
        <w:t xml:space="preserve">                            }</w:t>
        <w:br/>
        <w:br/>
        <w:t xml:space="preserve">                        }</w:t>
        <w:br/>
        <w:t xml:space="preserve">                    );</w:t>
        <w:br/>
        <w:br/>
        <w:br/>
        <w:t xml:space="preserve">                    const newId =</w:t>
        <w:br/>
        <w:t xml:space="preserve">                        "WC" +</w:t>
        <w:br/>
        <w:t xml:space="preserve">                        String(</w:t>
        <w:br/>
        <w:t xml:space="preserve">                            nextNumber</w:t>
        <w:br/>
        <w:t xml:space="preserve">                        ).padStart(3, "0");</w:t>
        <w:br/>
        <w:br/>
        <w:br/>
        <w:t xml:space="preserve">                    collectionRecords.push({</w:t>
        <w:br/>
        <w:br/>
        <w:t xml:space="preserve">                        id: newId,</w:t>
        <w:br/>
        <w:br/>
        <w:t xml:space="preserve">                        area: area,</w:t>
        <w:br/>
        <w:br/>
        <w:t xml:space="preserve">                        wasteType:</w:t>
        <w:br/>
        <w:t xml:space="preserve">                            wasteType,</w:t>
        <w:br/>
        <w:br/>
        <w:t xml:space="preserve">                        quantity:</w:t>
        <w:br/>
        <w:t xml:space="preserve">                            quantity,</w:t>
        <w:br/>
        <w:br/>
        <w:t xml:space="preserve">                        date: date,</w:t>
        <w:br/>
        <w:br/>
        <w:t xml:space="preserve">                        status: status</w:t>
        <w:br/>
        <w:br/>
        <w:t xml:space="preserve">                    });</w:t>
        <w:br/>
        <w:br/>
        <w:br/>
        <w:t xml:space="preserve">                    alert(</w:t>
        <w:br/>
        <w:t xml:space="preserve">                        "✅ Collection added successfully!"</w:t>
        <w:br/>
        <w:t xml:space="preserve">                    );</w:t>
        <w:br/>
        <w:br/>
        <w:t xml:space="preserve">                }</w:t>
        <w:br/>
        <w:br/>
        <w:br/>
        <w:t xml:space="preserve">                saveRecords();</w:t>
        <w:br/>
        <w:br/>
        <w:t xml:space="preserve">                displayRecords();</w:t>
        <w:br/>
        <w:br/>
        <w:t xml:space="preserve">                updateDashboard();</w:t>
        <w:br/>
        <w:br/>
        <w:t xml:space="preserve">                closeCollectionModal();</w:t>
        <w:br/>
        <w:br/>
        <w:t xml:space="preserve">            }</w:t>
        <w:br/>
        <w:t xml:space="preserve">        );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EDIT</w:t>
        <w:br/>
        <w:t xml:space="preserve">    // =====================================================</w:t>
        <w:br/>
        <w:br/>
        <w:t xml:space="preserve">    window.editRecord = function (id) {</w:t>
        <w:br/>
        <w:br/>
        <w:t xml:space="preserve">        const record =</w:t>
        <w:br/>
        <w:t xml:space="preserve">            collectionRecords.find(</w:t>
        <w:br/>
        <w:t xml:space="preserve">                function (item) {</w:t>
        <w:br/>
        <w:br/>
        <w:t xml:space="preserve">                    return item.id === id;</w:t>
        <w:br/>
        <w:br/>
        <w:t xml:space="preserve">                }</w:t>
        <w:br/>
        <w:t xml:space="preserve">            );</w:t>
        <w:br/>
        <w:br/>
        <w:br/>
        <w:t xml:space="preserve">        if (!record) {</w:t>
        <w:br/>
        <w:t xml:space="preserve">            return;</w:t>
        <w:br/>
        <w:t xml:space="preserve">        }</w:t>
        <w:br/>
        <w:br/>
        <w:br/>
        <w:t xml:space="preserve">        editingRecordId = id;</w:t>
        <w:br/>
        <w:br/>
        <w:br/>
        <w:t xml:space="preserve">        document.getElementById(</w:t>
        <w:br/>
        <w:t xml:space="preserve">            "modalTitle"</w:t>
        <w:br/>
        <w:t xml:space="preserve">        ).textContent =</w:t>
        <w:br/>
        <w:t xml:space="preserve">            "Update Waste Collection";</w:t>
        <w:br/>
        <w:br/>
        <w:br/>
        <w:t xml:space="preserve">        document.getElementById(</w:t>
        <w:br/>
        <w:t xml:space="preserve">            "saveCollectionBtn"</w:t>
        <w:br/>
        <w:t xml:space="preserve">        ).textContent =</w:t>
        <w:br/>
        <w:t xml:space="preserve">            "Update Record";</w:t>
        <w:br/>
        <w:br/>
        <w:br/>
        <w:t xml:space="preserve">        document.getElementById(</w:t>
        <w:br/>
        <w:t xml:space="preserve">            "collectionLocation"</w:t>
        <w:br/>
        <w:t xml:space="preserve">        ).value =</w:t>
        <w:br/>
        <w:t xml:space="preserve">            record.area;</w:t>
        <w:br/>
        <w:br/>
        <w:br/>
        <w:t xml:space="preserve">        document.getElementById(</w:t>
        <w:br/>
        <w:t xml:space="preserve">            "wasteType"</w:t>
        <w:br/>
        <w:t xml:space="preserve">        ).value =</w:t>
        <w:br/>
        <w:t xml:space="preserve">            record.wasteType;</w:t>
        <w:br/>
        <w:br/>
        <w:br/>
        <w:t xml:space="preserve">        document.getElementById(</w:t>
        <w:br/>
        <w:t xml:space="preserve">            "quantity"</w:t>
        <w:br/>
        <w:t xml:space="preserve">        ).value =</w:t>
        <w:br/>
        <w:t xml:space="preserve">            record.quantity;</w:t>
        <w:br/>
        <w:br/>
        <w:br/>
        <w:t xml:space="preserve">        document.getElementById(</w:t>
        <w:br/>
        <w:t xml:space="preserve">            "collectionDate"</w:t>
        <w:br/>
        <w:t xml:space="preserve">        ).value =</w:t>
        <w:br/>
        <w:t xml:space="preserve">            record.date;</w:t>
        <w:br/>
        <w:br/>
        <w:br/>
        <w:t xml:space="preserve">        document.getElementById(</w:t>
        <w:br/>
        <w:t xml:space="preserve">            "collectionStatus"</w:t>
        <w:br/>
        <w:t xml:space="preserve">        ).value =</w:t>
        <w:br/>
        <w:t xml:space="preserve">            record.status;</w:t>
        <w:br/>
        <w:br/>
        <w:br/>
        <w:t xml:space="preserve">        document.getElementById(</w:t>
        <w:br/>
        <w:t xml:space="preserve">            "collectionModal"</w:t>
        <w:br/>
        <w:t xml:space="preserve">        ).style.display =</w:t>
        <w:br/>
        <w:t xml:space="preserve">            "flex";</w:t>
        <w:br/>
        <w:br/>
        <w:t xml:space="preserve">    };</w:t>
        <w:br/>
        <w:br/>
        <w:br/>
        <w:t xml:space="preserve">    // =====================================================</w:t>
        <w:br/>
        <w:t xml:space="preserve">    // DELETE</w:t>
        <w:br/>
        <w:t xml:space="preserve">    // =====================================================</w:t>
        <w:br/>
        <w:br/>
        <w:t xml:space="preserve">    window.deleteRecord = function (id) {</w:t>
        <w:br/>
        <w:br/>
        <w:t xml:space="preserve">        const record =</w:t>
        <w:br/>
        <w:t xml:space="preserve">            collectionRecords.find(</w:t>
        <w:br/>
        <w:t xml:space="preserve">                function (item) {</w:t>
        <w:br/>
        <w:br/>
        <w:t xml:space="preserve">                    return item.id === id;</w:t>
        <w:br/>
        <w:br/>
        <w:t xml:space="preserve">                }</w:t>
        <w:br/>
        <w:t xml:space="preserve">            );</w:t>
        <w:br/>
        <w:br/>
        <w:br/>
        <w:t xml:space="preserve">        if (!record) {</w:t>
        <w:br/>
        <w:t xml:space="preserve">            return;</w:t>
        <w:br/>
        <w:t xml:space="preserve">        }</w:t>
        <w:br/>
        <w:br/>
        <w:br/>
        <w:t xml:space="preserve">        const confirmation =</w:t>
        <w:br/>
        <w:t xml:space="preserve">            confirm(</w:t>
        <w:br/>
        <w:t xml:space="preserve">                "Are you sure you want to delete " +</w:t>
        <w:br/>
        <w:t xml:space="preserve">                record.id +</w:t>
        <w:br/>
        <w:t xml:space="preserve">                "?"</w:t>
        <w:br/>
        <w:t xml:space="preserve">            );</w:t>
        <w:br/>
        <w:br/>
        <w:br/>
        <w:t xml:space="preserve">        if (!confirmation) {</w:t>
        <w:br/>
        <w:t xml:space="preserve">            return;</w:t>
        <w:br/>
        <w:t xml:space="preserve">        }</w:t>
        <w:br/>
        <w:br/>
        <w:br/>
        <w:t xml:space="preserve">        collectionRecords =</w:t>
        <w:br/>
        <w:t xml:space="preserve">            collectionRecords.filter(</w:t>
        <w:br/>
        <w:t xml:space="preserve">                function (item) {</w:t>
        <w:br/>
        <w:br/>
        <w:t xml:space="preserve">                    return (</w:t>
        <w:br/>
        <w:t xml:space="preserve">                        item.id !== id</w:t>
        <w:br/>
        <w:t xml:space="preserve">                    );</w:t>
        <w:br/>
        <w:br/>
        <w:t xml:space="preserve">                }</w:t>
        <w:br/>
        <w:t xml:space="preserve">            );</w:t>
        <w:br/>
        <w:br/>
        <w:br/>
        <w:t xml:space="preserve">        saveRecords();</w:t>
        <w:br/>
        <w:br/>
        <w:t xml:space="preserve">        displayRecords();</w:t>
        <w:br/>
        <w:br/>
        <w:t xml:space="preserve">        updateDashboard();</w:t>
        <w:br/>
        <w:br/>
        <w:br/>
        <w:t xml:space="preserve">        alert(</w:t>
        <w:br/>
        <w:t xml:space="preserve">            "🗑️ Record deleted successfully!"</w:t>
        <w:br/>
        <w:t xml:space="preserve">        );</w:t>
        <w:br/>
        <w:br/>
        <w:t xml:space="preserve">    };</w:t>
        <w:br/>
        <w:br/>
        <w:br/>
        <w:t xml:space="preserve">    // =====================================================</w:t>
        <w:br/>
        <w:t xml:space="preserve">    // LIVE SEARCH</w:t>
        <w:br/>
        <w:t xml:space="preserve">    // =====================================================</w:t>
        <w:br/>
        <w:br/>
        <w:t xml:space="preserve">    const areaSearch =</w:t>
        <w:br/>
        <w:t xml:space="preserve">        document.getElementById(</w:t>
        <w:br/>
        <w:t xml:space="preserve">            "areaSearch"</w:t>
        <w:br/>
        <w:t xml:space="preserve">        );</w:t>
        <w:br/>
        <w:br/>
        <w:br/>
        <w:t xml:space="preserve">    if (areaSearch) {</w:t>
        <w:br/>
        <w:br/>
        <w:t xml:space="preserve">        areaSearch.addEventListener(</w:t>
        <w:br/>
        <w:t xml:space="preserve">            "input",</w:t>
        <w:br/>
        <w:t xml:space="preserve">            displayRecords</w:t>
        <w:br/>
        <w:t xml:space="preserve">        );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MINIMUM WASTE SEARCH</w:t>
        <w:br/>
        <w:t xml:space="preserve">    // =====================================================</w:t>
        <w:br/>
        <w:br/>
        <w:t xml:space="preserve">    const minimumWaste =</w:t>
        <w:br/>
        <w:t xml:space="preserve">        document.getElementById(</w:t>
        <w:br/>
        <w:t xml:space="preserve">            "minimumWaste"</w:t>
        <w:br/>
        <w:t xml:space="preserve">        );</w:t>
        <w:br/>
        <w:br/>
        <w:br/>
        <w:t xml:space="preserve">    if (minimumWaste) {</w:t>
        <w:br/>
        <w:br/>
        <w:t xml:space="preserve">        minimumWaste.addEventListener(</w:t>
        <w:br/>
        <w:t xml:space="preserve">            "input",</w:t>
        <w:br/>
        <w:t xml:space="preserve">            displayRecords</w:t>
        <w:br/>
        <w:t xml:space="preserve">        );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CLEAR SEARCH</w:t>
        <w:br/>
        <w:t xml:space="preserve">    // =====================================================</w:t>
        <w:br/>
        <w:br/>
        <w:t xml:space="preserve">    const clearSearchBtn =</w:t>
        <w:br/>
        <w:t xml:space="preserve">        document.getElementById(</w:t>
        <w:br/>
        <w:t xml:space="preserve">            "clearSearchBtn"</w:t>
        <w:br/>
        <w:t xml:space="preserve">        );</w:t>
        <w:br/>
        <w:br/>
        <w:br/>
        <w:t xml:space="preserve">    if (clearSearchBtn) {</w:t>
        <w:br/>
        <w:br/>
        <w:t xml:space="preserve">        clearSearchBtn.addEventListener(</w:t>
        <w:br/>
        <w:t xml:space="preserve">            "click",</w:t>
        <w:br/>
        <w:t xml:space="preserve">            function () {</w:t>
        <w:br/>
        <w:br/>
        <w:t xml:space="preserve">                areaSearch.value = "";</w:t>
        <w:br/>
        <w:br/>
        <w:t xml:space="preserve">                minimumWaste.value = "";</w:t>
        <w:br/>
        <w:br/>
        <w:t xml:space="preserve">                displayRecords();</w:t>
        <w:br/>
        <w:br/>
        <w:t xml:space="preserve">            }</w:t>
        <w:br/>
        <w:t xml:space="preserve">        );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DASHBOARD UPDATE</w:t>
        <w:br/>
        <w:t xml:space="preserve">    // =====================================================</w:t>
        <w:br/>
        <w:br/>
        <w:t xml:space="preserve">    function updateDashboard() {</w:t>
        <w:br/>
        <w:br/>
        <w:t xml:space="preserve">        const dashboardTotalWaste =</w:t>
        <w:br/>
        <w:t xml:space="preserve">            document.getElementById(</w:t>
        <w:br/>
        <w:t xml:space="preserve">                "dashboardTotalWaste"</w:t>
        <w:br/>
        <w:t xml:space="preserve">            );</w:t>
        <w:br/>
        <w:br/>
        <w:br/>
        <w:t xml:space="preserve">        const dashboardHighestArea =</w:t>
        <w:br/>
        <w:t xml:space="preserve">            document.getElementById(</w:t>
        <w:br/>
        <w:t xml:space="preserve">                "dashboardHighestArea"</w:t>
        <w:br/>
        <w:t xml:space="preserve">            );</w:t>
        <w:br/>
        <w:br/>
        <w:br/>
        <w:t xml:space="preserve">        const dashboardHighestAmount =</w:t>
        <w:br/>
        <w:t xml:space="preserve">            document.getElementById(</w:t>
        <w:br/>
        <w:t xml:space="preserve">                "dashboardHighestAmount"</w:t>
        <w:br/>
        <w:t xml:space="preserve">            );</w:t>
        <w:br/>
        <w:br/>
        <w:br/>
        <w:t xml:space="preserve">        const recentCollections =</w:t>
        <w:br/>
        <w:t xml:space="preserve">            document.getElementById(</w:t>
        <w:br/>
        <w:t xml:space="preserve">                "recentCollections"</w:t>
        <w:br/>
        <w:t xml:space="preserve">            );</w:t>
        <w:br/>
        <w:br/>
        <w:br/>
        <w:t xml:space="preserve">        if (</w:t>
        <w:br/>
        <w:t xml:space="preserve">            !dashboardTotalWaste ||</w:t>
        <w:br/>
        <w:t xml:space="preserve">            !dashboardHighestArea</w:t>
        <w:br/>
        <w:t xml:space="preserve">        ) {</w:t>
        <w:br/>
        <w:br/>
        <w:t xml:space="preserve">            return;</w:t>
        <w:br/>
        <w:br/>
        <w:t xml:space="preserve">        }</w:t>
        <w:br/>
        <w:br/>
        <w:br/>
        <w:t xml:space="preserve">        // TOTAL WASTE</w:t>
        <w:br/>
        <w:br/>
        <w:t xml:space="preserve">        const totalWaste =</w:t>
        <w:br/>
        <w:t xml:space="preserve">            collectionRecords.reduce(</w:t>
        <w:br/>
        <w:t xml:space="preserve">                function (sum, record) {</w:t>
        <w:br/>
        <w:br/>
        <w:t xml:space="preserve">                    return (</w:t>
        <w:br/>
        <w:t xml:space="preserve">                        sum +</w:t>
        <w:br/>
        <w:t xml:space="preserve">                        Number(record.quantity)</w:t>
        <w:br/>
        <w:t xml:space="preserve">                    );</w:t>
        <w:br/>
        <w:br/>
        <w:t xml:space="preserve">                },</w:t>
        <w:br/>
        <w:t xml:space="preserve">                0</w:t>
        <w:br/>
        <w:t xml:space="preserve">            );</w:t>
        <w:br/>
        <w:br/>
        <w:br/>
        <w:t xml:space="preserve">        dashboardTotalWaste.textContent =</w:t>
        <w:br/>
        <w:t xml:space="preserve">            totalWaste + " kg";</w:t>
        <w:br/>
        <w:br/>
        <w:br/>
        <w:t xml:space="preserve">        // AREA TOTALS</w:t>
        <w:br/>
        <w:br/>
        <w:t xml:space="preserve">        const areas = {};</w:t>
        <w:br/>
        <w:br/>
        <w:br/>
        <w:t xml:space="preserve">        collectionRecords.forEach(</w:t>
        <w:br/>
        <w:t xml:space="preserve">            function (record) {</w:t>
        <w:br/>
        <w:br/>
        <w:t xml:space="preserve">                if (!areas[record.area]) {</w:t>
        <w:br/>
        <w:br/>
        <w:t xml:space="preserve">                    areas[record.area] = 0;</w:t>
        <w:br/>
        <w:br/>
        <w:t xml:space="preserve">                }</w:t>
        <w:br/>
        <w:br/>
        <w:br/>
        <w:t xml:space="preserve">                areas[record.area] +=</w:t>
        <w:br/>
        <w:t xml:space="preserve">                    Number(record.quantity);</w:t>
        <w:br/>
        <w:br/>
        <w:t xml:space="preserve">            }</w:t>
        <w:br/>
        <w:t xml:space="preserve">        );</w:t>
        <w:br/>
        <w:br/>
        <w:br/>
        <w:t xml:space="preserve">        const sortedAreas =</w:t>
        <w:br/>
        <w:t xml:space="preserve">            Object.keys(areas).sort(</w:t>
        <w:br/>
        <w:t xml:space="preserve">                function (a, b) {</w:t>
        <w:br/>
        <w:br/>
        <w:t xml:space="preserve">                    return (</w:t>
        <w:br/>
        <w:t xml:space="preserve">                        areas[b] -</w:t>
        <w:br/>
        <w:t xml:space="preserve">                        areas[a]</w:t>
        <w:br/>
        <w:t xml:space="preserve">                    );</w:t>
        <w:br/>
        <w:br/>
        <w:t xml:space="preserve">                }</w:t>
        <w:br/>
        <w:t xml:space="preserve">            );</w:t>
        <w:br/>
        <w:br/>
        <w:br/>
        <w:t xml:space="preserve">        if (sortedAreas.length &gt; 0) {</w:t>
        <w:br/>
        <w:br/>
        <w:t xml:space="preserve">            const highest =</w:t>
        <w:br/>
        <w:t xml:space="preserve">                sortedAreas[0];</w:t>
        <w:br/>
        <w:br/>
        <w:br/>
        <w:t xml:space="preserve">            dashboardHighestArea.textContent =</w:t>
        <w:br/>
        <w:t xml:space="preserve">                highest;</w:t>
        <w:br/>
        <w:br/>
        <w:br/>
        <w:t xml:space="preserve">            dashboardHighestAmount.textContent =</w:t>
        <w:br/>
        <w:t xml:space="preserve">                areas[highest] + " kg";</w:t>
        <w:br/>
        <w:br/>
        <w:t xml:space="preserve">        }</w:t>
        <w:br/>
        <w:br/>
        <w:br/>
        <w:t xml:space="preserve">        // RECENT RECORDS</w:t>
        <w:br/>
        <w:br/>
        <w:t xml:space="preserve">        if (recentCollections) {</w:t>
        <w:br/>
        <w:br/>
        <w:t xml:space="preserve">            const recent =</w:t>
        <w:br/>
        <w:t xml:space="preserve">                [...collectionRecords]</w:t>
        <w:br/>
        <w:t xml:space="preserve">                    .reverse()</w:t>
        <w:br/>
        <w:t xml:space="preserve">                    .slice(0, 4);</w:t>
        <w:br/>
        <w:br/>
        <w:br/>
        <w:t xml:space="preserve">            recentCollections.innerHTML =</w:t>
        <w:br/>
        <w:t xml:space="preserve">                recent.map(</w:t>
        <w:br/>
        <w:t xml:space="preserve">                    function (record) {</w:t>
        <w:br/>
        <w:br/>
        <w:t xml:space="preserve">                        return `</w:t>
        <w:br/>
        <w:br/>
        <w:t xml:space="preserve">                            &lt;div</w:t>
        <w:br/>
        <w:t xml:space="preserve">                                style="</w:t>
        <w:br/>
        <w:t xml:space="preserve">                                    display:flex;</w:t>
        <w:br/>
        <w:t xml:space="preserve">                                    justify-content:space-between;</w:t>
        <w:br/>
        <w:t xml:space="preserve">                                    align-items:center;</w:t>
        <w:br/>
        <w:t xml:space="preserve">                                    padding:13px 0;</w:t>
        <w:br/>
        <w:t xml:space="preserve">                                    border-bottom:1px solid #eee;</w:t>
        <w:br/>
        <w:t xml:space="preserve">                                "</w:t>
        <w:br/>
        <w:t xml:space="preserve">                            &gt;</w:t>
        <w:br/>
        <w:br/>
        <w:t xml:space="preserve">                                &lt;div&gt;</w:t>
        <w:br/>
        <w:br/>
        <w:t xml:space="preserve">                                    &lt;strong&gt;</w:t>
        <w:br/>
        <w:t xml:space="preserve">                                        ${record.area}</w:t>
        <w:br/>
        <w:t xml:space="preserve">                                    &lt;/strong&gt;</w:t>
        <w:br/>
        <w:br/>
        <w:t xml:space="preserve">                                    &lt;small</w:t>
        <w:br/>
        <w:t xml:space="preserve">                                        style="</w:t>
        <w:br/>
        <w:t xml:space="preserve">                                            display:block;</w:t>
        <w:br/>
        <w:t xml:space="preserve">                                            color:#6b7280;</w:t>
        <w:br/>
        <w:t xml:space="preserve">                                            margin-top:4px;</w:t>
        <w:br/>
        <w:t xml:space="preserve">                                        "</w:t>
        <w:br/>
        <w:t xml:space="preserve">                                    &gt;</w:t>
        <w:br/>
        <w:t xml:space="preserve">                                        ${record.wasteType}</w:t>
        <w:br/>
        <w:t xml:space="preserve">                                    &lt;/small&gt;</w:t>
        <w:br/>
        <w:br/>
        <w:t xml:space="preserve">                                &lt;/div&gt;</w:t>
        <w:br/>
        <w:br/>
        <w:br/>
        <w:t xml:space="preserve">                                &lt;strong</w:t>
        <w:br/>
        <w:t xml:space="preserve">                                    style="</w:t>
        <w:br/>
        <w:t xml:space="preserve">                                        color:#059669;</w:t>
        <w:br/>
        <w:t xml:space="preserve">                                    "</w:t>
        <w:br/>
        <w:t xml:space="preserve">                                &gt;</w:t>
        <w:br/>
        <w:t xml:space="preserve">                                    ${record.quantity} kg</w:t>
        <w:br/>
        <w:t xml:space="preserve">                                &lt;/strong&gt;</w:t>
        <w:br/>
        <w:br/>
        <w:t xml:space="preserve">                            &lt;/div&gt;</w:t>
        <w:br/>
        <w:br/>
        <w:t xml:space="preserve">                        `;</w:t>
        <w:br/>
        <w:br/>
        <w:t xml:space="preserve">                    }</w:t>
        <w:br/>
        <w:t xml:space="preserve">                )</w:t>
        <w:br/>
        <w:t xml:space="preserve">                .join("");</w:t>
        <w:br/>
        <w:br/>
        <w:t xml:space="preserve">        }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ADD POINT</w:t>
        <w:br/>
        <w:t xml:space="preserve">    // =====================================================</w:t>
        <w:br/>
        <w:br/>
        <w:t xml:space="preserve">    const addPointBtn =</w:t>
        <w:br/>
        <w:t xml:space="preserve">        document.getElementById(</w:t>
        <w:br/>
        <w:t xml:space="preserve">            "addPointBtn"</w:t>
        <w:br/>
        <w:t xml:space="preserve">        );</w:t>
        <w:br/>
        <w:br/>
        <w:br/>
        <w:t xml:space="preserve">    if (addPointBtn) {</w:t>
        <w:br/>
        <w:br/>
        <w:t xml:space="preserve">        addPointBtn.addEventListener(</w:t>
        <w:br/>
        <w:t xml:space="preserve">            "click",</w:t>
        <w:br/>
        <w:t xml:space="preserve">            function () {</w:t>
        <w:br/>
        <w:br/>
        <w:t xml:space="preserve">                const point =</w:t>
        <w:br/>
        <w:t xml:space="preserve">                    prompt(</w:t>
        <w:br/>
        <w:t xml:space="preserve">                        "Enter collection point name:"</w:t>
        <w:br/>
        <w:t xml:space="preserve">                    );</w:t>
        <w:br/>
        <w:br/>
        <w:br/>
        <w:t xml:space="preserve">                if (point) {</w:t>
        <w:br/>
        <w:br/>
        <w:t xml:space="preserve">                    alert(</w:t>
        <w:br/>
        <w:t xml:space="preserve">                        "✅ Collection point added:\n" +</w:t>
        <w:br/>
        <w:t xml:space="preserve">                        point</w:t>
        <w:br/>
        <w:t xml:space="preserve">                    );</w:t>
        <w:br/>
        <w:br/>
        <w:t xml:space="preserve">                }</w:t>
        <w:br/>
        <w:br/>
        <w:t xml:space="preserve">            }</w:t>
        <w:br/>
        <w:t xml:space="preserve">        );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POINT CARDS</w:t>
        <w:br/>
        <w:t xml:space="preserve">    // =====================================================</w:t>
        <w:br/>
        <w:br/>
        <w:t xml:space="preserve">    document.querySelectorAll(</w:t>
        <w:br/>
        <w:t xml:space="preserve">        ".point-card"</w:t>
        <w:br/>
        <w:t xml:space="preserve">    ).forEach(function (card) {</w:t>
        <w:br/>
        <w:br/>
        <w:t xml:space="preserve">        card.style.cursor = "pointer";</w:t>
        <w:br/>
        <w:br/>
        <w:br/>
        <w:t xml:space="preserve">        card.addEventListener(</w:t>
        <w:br/>
        <w:t xml:space="preserve">            "click",</w:t>
        <w:br/>
        <w:t xml:space="preserve">            function () {</w:t>
        <w:br/>
        <w:br/>
        <w:t xml:space="preserve">                const name =</w:t>
        <w:br/>
        <w:t xml:space="preserve">                    card.querySelector("h3");</w:t>
        <w:br/>
        <w:br/>
        <w:br/>
        <w:t xml:space="preserve">                if (name) {</w:t>
        <w:br/>
        <w:br/>
        <w:t xml:space="preserve">                    alert(</w:t>
        <w:br/>
        <w:t xml:space="preserve">                        "📍 Collection Point:\n" +</w:t>
        <w:br/>
        <w:t xml:space="preserve">                        name.textContent</w:t>
        <w:br/>
        <w:t xml:space="preserve">                    );</w:t>
        <w:br/>
        <w:br/>
        <w:t xml:space="preserve">                }</w:t>
        <w:br/>
        <w:br/>
        <w:t xml:space="preserve">            }</w:t>
        <w:br/>
        <w:t xml:space="preserve">        );</w:t>
        <w:br/>
        <w:br/>
        <w:t xml:space="preserve">    });</w:t>
        <w:br/>
        <w:br/>
        <w:br/>
        <w:t xml:space="preserve">    // =====================================================</w:t>
        <w:br/>
        <w:t xml:space="preserve">    // VEHICLE</w:t>
        <w:br/>
        <w:t xml:space="preserve">    // =====================================================</w:t>
        <w:br/>
        <w:br/>
        <w:t xml:space="preserve">    const addVehicleBtn =</w:t>
        <w:br/>
        <w:t xml:space="preserve">        document.getElementById(</w:t>
        <w:br/>
        <w:t xml:space="preserve">            "addVehicleBtn"</w:t>
        <w:br/>
        <w:t xml:space="preserve">        );</w:t>
        <w:br/>
        <w:br/>
        <w:br/>
        <w:t xml:space="preserve">    if (addVehicleBtn) {</w:t>
        <w:br/>
        <w:br/>
        <w:t xml:space="preserve">        addVehicleBtn.addEventListener(</w:t>
        <w:br/>
        <w:t xml:space="preserve">            "click",</w:t>
        <w:br/>
        <w:t xml:space="preserve">            function () {</w:t>
        <w:br/>
        <w:br/>
        <w:t xml:space="preserve">                const vehicle =</w:t>
        <w:br/>
        <w:t xml:space="preserve">                    prompt(</w:t>
        <w:br/>
        <w:t xml:space="preserve">                        "Enter Vehicle ID:"</w:t>
        <w:br/>
        <w:t xml:space="preserve">                    );</w:t>
        <w:br/>
        <w:br/>
        <w:br/>
        <w:t xml:space="preserve">                if (vehicle) {</w:t>
        <w:br/>
        <w:br/>
        <w:t xml:space="preserve">                    alert(</w:t>
        <w:br/>
        <w:t xml:space="preserve">                        "🚛 Vehicle added:\n" +</w:t>
        <w:br/>
        <w:t xml:space="preserve">                        vehicle</w:t>
        <w:br/>
        <w:t xml:space="preserve">                    );</w:t>
        <w:br/>
        <w:br/>
        <w:t xml:space="preserve">                }</w:t>
        <w:br/>
        <w:br/>
        <w:t xml:space="preserve">            }</w:t>
        <w:br/>
        <w:t xml:space="preserve">        );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USER</w:t>
        <w:br/>
        <w:t xml:space="preserve">    // =====================================================</w:t>
        <w:br/>
        <w:br/>
        <w:t xml:space="preserve">    const addUserBtn =</w:t>
        <w:br/>
        <w:t xml:space="preserve">        document.getElementById(</w:t>
        <w:br/>
        <w:t xml:space="preserve">            "addUserBtn"</w:t>
        <w:br/>
        <w:t xml:space="preserve">        );</w:t>
        <w:br/>
        <w:br/>
        <w:br/>
        <w:t xml:space="preserve">    if (addUserBtn) {</w:t>
        <w:br/>
        <w:br/>
        <w:t xml:space="preserve">        addUserBtn.addEventListener(</w:t>
        <w:br/>
        <w:t xml:space="preserve">            "click",</w:t>
        <w:br/>
        <w:t xml:space="preserve">            function () {</w:t>
        <w:br/>
        <w:br/>
        <w:t xml:space="preserve">                const name =</w:t>
        <w:br/>
        <w:t xml:space="preserve">                    prompt(</w:t>
        <w:br/>
        <w:t xml:space="preserve">                        "Enter user name:"</w:t>
        <w:br/>
        <w:t xml:space="preserve">                    );</w:t>
        <w:br/>
        <w:br/>
        <w:br/>
        <w:t xml:space="preserve">                if (!name) {</w:t>
        <w:br/>
        <w:t xml:space="preserve">                    return;</w:t>
        <w:br/>
        <w:t xml:space="preserve">                }</w:t>
        <w:br/>
        <w:br/>
        <w:br/>
        <w:t xml:space="preserve">                const email =</w:t>
        <w:br/>
        <w:t xml:space="preserve">                    prompt(</w:t>
        <w:br/>
        <w:t xml:space="preserve">                        "Enter user email:"</w:t>
        <w:br/>
        <w:t xml:space="preserve">                    );</w:t>
        <w:br/>
        <w:br/>
        <w:br/>
        <w:t xml:space="preserve">                if (email) {</w:t>
        <w:br/>
        <w:br/>
        <w:t xml:space="preserve">                    alert(</w:t>
        <w:br/>
        <w:t xml:space="preserve">                        "✅ User added!\n\n" +</w:t>
        <w:br/>
        <w:t xml:space="preserve">                        "Name: " +</w:t>
        <w:br/>
        <w:t xml:space="preserve">                        name +</w:t>
        <w:br/>
        <w:t xml:space="preserve">                        "\nEmail: " +</w:t>
        <w:br/>
        <w:t xml:space="preserve">                        email</w:t>
        <w:br/>
        <w:t xml:space="preserve">                    );</w:t>
        <w:br/>
        <w:br/>
        <w:t xml:space="preserve">                }</w:t>
        <w:br/>
        <w:br/>
        <w:t xml:space="preserve">            }</w:t>
        <w:br/>
        <w:t xml:space="preserve">        );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REPORT</w:t>
        <w:br/>
        <w:t xml:space="preserve">    // =====================================================</w:t>
        <w:br/>
        <w:br/>
        <w:t xml:space="preserve">    const generateReportBtn =</w:t>
        <w:br/>
        <w:t xml:space="preserve">        document.getElementById(</w:t>
        <w:br/>
        <w:t xml:space="preserve">            "generateReportBtn"</w:t>
        <w:br/>
        <w:t xml:space="preserve">        );</w:t>
        <w:br/>
        <w:br/>
        <w:br/>
        <w:t xml:space="preserve">    if (generateReportBtn) {</w:t>
        <w:br/>
        <w:br/>
        <w:t xml:space="preserve">        generateReportBtn.addEventListener(</w:t>
        <w:br/>
        <w:t xml:space="preserve">            "click",</w:t>
        <w:br/>
        <w:t xml:space="preserve">            function () {</w:t>
        <w:br/>
        <w:br/>
        <w:t xml:space="preserve">                const total =</w:t>
        <w:br/>
        <w:t xml:space="preserve">                    collectionRecords.reduce(</w:t>
        <w:br/>
        <w:t xml:space="preserve">                        function (</w:t>
        <w:br/>
        <w:t xml:space="preserve">                            sum,</w:t>
        <w:br/>
        <w:t xml:space="preserve">                            record</w:t>
        <w:br/>
        <w:t xml:space="preserve">                        ) {</w:t>
        <w:br/>
        <w:br/>
        <w:t xml:space="preserve">                            return (</w:t>
        <w:br/>
        <w:t xml:space="preserve">                                sum +</w:t>
        <w:br/>
        <w:t xml:space="preserve">                                Number(</w:t>
        <w:br/>
        <w:t xml:space="preserve">                                    record.quantity</w:t>
        <w:br/>
        <w:t xml:space="preserve">                                )</w:t>
        <w:br/>
        <w:t xml:space="preserve">                            );</w:t>
        <w:br/>
        <w:br/>
        <w:t xml:space="preserve">                        },</w:t>
        <w:br/>
        <w:t xml:space="preserve">                        0</w:t>
        <w:br/>
        <w:t xml:space="preserve">                    );</w:t>
        <w:br/>
        <w:br/>
        <w:br/>
        <w:t xml:space="preserve">                alert(</w:t>
        <w:br/>
        <w:t xml:space="preserve">                    "📊 Waste Management Report\n\n" +</w:t>
        <w:br/>
        <w:t xml:space="preserve">                    "Total Records: " +</w:t>
        <w:br/>
        <w:t xml:space="preserve">                    collectionRecords.length +</w:t>
        <w:br/>
        <w:t xml:space="preserve">                    "\nTotal Waste: " +</w:t>
        <w:br/>
        <w:t xml:space="preserve">                    total +</w:t>
        <w:br/>
        <w:t xml:space="preserve">                    " kg"</w:t>
        <w:br/>
        <w:t xml:space="preserve">                );</w:t>
        <w:br/>
        <w:br/>
        <w:t xml:space="preserve">            }</w:t>
        <w:br/>
        <w:t xml:space="preserve">        );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REPORT BUTTONS</w:t>
        <w:br/>
        <w:t xml:space="preserve">    // =====================================================</w:t>
        <w:br/>
        <w:br/>
        <w:t xml:space="preserve">    document.querySelectorAll(</w:t>
        <w:br/>
        <w:t xml:space="preserve">        ".report-btn"</w:t>
        <w:br/>
        <w:t xml:space="preserve">    ).forEach(function (button) {</w:t>
        <w:br/>
        <w:br/>
        <w:t xml:space="preserve">        button.addEventListener(</w:t>
        <w:br/>
        <w:t xml:space="preserve">            "click",</w:t>
        <w:br/>
        <w:t xml:space="preserve">            function () {</w:t>
        <w:br/>
        <w:br/>
        <w:t xml:space="preserve">                alert(</w:t>
        <w:br/>
        <w:t xml:space="preserve">                    "📊 Report opened successfully!"</w:t>
        <w:br/>
        <w:t xml:space="preserve">                );</w:t>
        <w:br/>
        <w:br/>
        <w:t xml:space="preserve">            }</w:t>
        <w:br/>
        <w:t xml:space="preserve">        );</w:t>
        <w:br/>
        <w:br/>
        <w:t xml:space="preserve">    });</w:t>
        <w:br/>
        <w:br/>
        <w:br/>
        <w:t xml:space="preserve">    // =====================================================</w:t>
        <w:br/>
        <w:t xml:space="preserve">    // SETTINGS</w:t>
        <w:br/>
        <w:t xml:space="preserve">    // =====================================================</w:t>
        <w:br/>
        <w:br/>
        <w:t xml:space="preserve">    const saveSettingsBtn =</w:t>
        <w:br/>
        <w:t xml:space="preserve">        document.getElementById(</w:t>
        <w:br/>
        <w:t xml:space="preserve">            "saveSettingsBtn"</w:t>
        <w:br/>
        <w:t xml:space="preserve">        );</w:t>
        <w:br/>
        <w:br/>
        <w:br/>
        <w:t xml:space="preserve">    if (saveSettingsBtn) {</w:t>
        <w:br/>
        <w:br/>
        <w:t xml:space="preserve">        saveSettingsBtn.addEventListener(</w:t>
        <w:br/>
        <w:t xml:space="preserve">            "click",</w:t>
        <w:br/>
        <w:t xml:space="preserve">            function () {</w:t>
        <w:br/>
        <w:br/>
        <w:t xml:space="preserve">                localStorage.setItem(</w:t>
        <w:br/>
        <w:t xml:space="preserve">                    "systemName",</w:t>
        <w:br/>
        <w:t xml:space="preserve">                    document.getElementById(</w:t>
        <w:br/>
        <w:t xml:space="preserve">                        "systemName"</w:t>
        <w:br/>
        <w:t xml:space="preserve">                    ).value</w:t>
        <w:br/>
        <w:t xml:space="preserve">                );</w:t>
        <w:br/>
        <w:br/>
        <w:br/>
        <w:t xml:space="preserve">                localStorage.setItem(</w:t>
        <w:br/>
        <w:t xml:space="preserve">                    "adminEmail",</w:t>
        <w:br/>
        <w:t xml:space="preserve">                    document.getElementById(</w:t>
        <w:br/>
        <w:t xml:space="preserve">                        "adminEmail"</w:t>
        <w:br/>
        <w:t xml:space="preserve">                    ).value</w:t>
        <w:br/>
        <w:t xml:space="preserve">                );</w:t>
        <w:br/>
        <w:br/>
        <w:br/>
        <w:t xml:space="preserve">                alert(</w:t>
        <w:br/>
        <w:t xml:space="preserve">                    "✅ Settings saved successfully!"</w:t>
        <w:br/>
        <w:t xml:space="preserve">                );</w:t>
        <w:br/>
        <w:br/>
        <w:t xml:space="preserve">            }</w:t>
        <w:br/>
        <w:t xml:space="preserve">        );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LOGOUT</w:t>
        <w:br/>
        <w:t xml:space="preserve">    // =====================================================</w:t>
        <w:br/>
        <w:br/>
        <w:t xml:space="preserve">    const logoutBtn =</w:t>
        <w:br/>
        <w:t xml:space="preserve">        document.getElementById(</w:t>
        <w:br/>
        <w:t xml:space="preserve">            "logoutBtn"</w:t>
        <w:br/>
        <w:t xml:space="preserve">        );</w:t>
        <w:br/>
        <w:br/>
        <w:br/>
        <w:t xml:space="preserve">    if (logoutBtn) {</w:t>
        <w:br/>
        <w:br/>
        <w:t xml:space="preserve">        logoutBtn.addEventListener(</w:t>
        <w:br/>
        <w:t xml:space="preserve">            "click",</w:t>
        <w:br/>
        <w:t xml:space="preserve">            function () {</w:t>
        <w:br/>
        <w:br/>
        <w:t xml:space="preserve">                const confirmation =</w:t>
        <w:br/>
        <w:t xml:space="preserve">                    confirm(</w:t>
        <w:br/>
        <w:t xml:space="preserve">                        "Are you sure you want to logout?"</w:t>
        <w:br/>
        <w:t xml:space="preserve">                    );</w:t>
        <w:br/>
        <w:br/>
        <w:br/>
        <w:t xml:space="preserve">                if (confirmation) {</w:t>
        <w:br/>
        <w:br/>
        <w:t xml:space="preserve">                    dashboardPage.style.display =</w:t>
        <w:br/>
        <w:t xml:space="preserve">                        "none";</w:t>
        <w:br/>
        <w:br/>
        <w:br/>
        <w:t xml:space="preserve">                    loginPage.style.display =</w:t>
        <w:br/>
        <w:t xml:space="preserve">                        "flex";</w:t>
        <w:br/>
        <w:br/>
        <w:br/>
        <w:t xml:space="preserve">                    document.getElementById(</w:t>
        <w:br/>
        <w:t xml:space="preserve">                        "email"</w:t>
        <w:br/>
        <w:t xml:space="preserve">                    ).value = "";</w:t>
        <w:br/>
        <w:br/>
        <w:br/>
        <w:t xml:space="preserve">                    document.getElementById(</w:t>
        <w:br/>
        <w:t xml:space="preserve">                        "password"</w:t>
        <w:br/>
        <w:t xml:space="preserve">                    ).value = "";</w:t>
        <w:br/>
        <w:br/>
        <w:br/>
        <w:t xml:space="preserve">                    showPage("dashboard");</w:t>
        <w:br/>
        <w:br/>
        <w:t xml:space="preserve">                }</w:t>
        <w:br/>
        <w:br/>
        <w:t xml:space="preserve">            }</w:t>
        <w:br/>
        <w:t xml:space="preserve">        );</w:t>
        <w:br/>
        <w:br/>
        <w:t xml:space="preserve">    }</w:t>
        <w:br/>
        <w:br/>
        <w:br/>
        <w:t xml:space="preserve">    // =====================================================</w:t>
        <w:br/>
        <w:t xml:space="preserve">    // INITIAL LOAD</w:t>
        <w:br/>
        <w:t xml:space="preserve">    // =====================================================</w:t>
        <w:br/>
        <w:br/>
        <w:t xml:space="preserve">    saveRecords();</w:t>
        <w:br/>
        <w:br/>
        <w:t xml:space="preserve">    displayRecords();</w:t>
        <w:br/>
        <w:br/>
        <w:t xml:space="preserve">    updateDashboard();</w:t>
        <w:br/>
        <w:br/>
        <w:t>});</w:t>
        <w:br/>
        <w:t>&lt;/script&gt;</w:t>
        <w:br/>
        <w:t>&lt;/body&gt;</w:t>
        <w:br/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